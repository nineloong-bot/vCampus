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1E57E" w14:textId="77777777" w:rsidR="00455488" w:rsidRDefault="00455488"/>
    <w:p w14:paraId="3FBDCEA4" w14:textId="77777777" w:rsidR="00455488" w:rsidRDefault="00455488"/>
    <w:p w14:paraId="6FAD486F" w14:textId="77777777" w:rsidR="00455488" w:rsidRDefault="00455488"/>
    <w:p w14:paraId="65C0C8E0" w14:textId="77777777" w:rsidR="00455488" w:rsidRDefault="00455488"/>
    <w:p w14:paraId="2FE731A3" w14:textId="77777777" w:rsidR="00455488" w:rsidRDefault="0030003E">
      <w:pPr>
        <w:pStyle w:val="aa"/>
        <w:jc w:val="center"/>
        <w:rPr>
          <w:lang w:eastAsia="zh-CN"/>
        </w:rPr>
      </w:pPr>
      <w:proofErr w:type="spellStart"/>
      <w:r>
        <w:rPr>
          <w:lang w:eastAsia="zh-CN"/>
        </w:rPr>
        <w:t>vCampus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虚拟校园系统使用说明</w:t>
      </w:r>
    </w:p>
    <w:p w14:paraId="53680225" w14:textId="77777777" w:rsidR="00455488" w:rsidRDefault="0030003E">
      <w:pPr>
        <w:jc w:val="center"/>
        <w:rPr>
          <w:lang w:eastAsia="zh-CN"/>
        </w:rPr>
      </w:pPr>
      <w:r>
        <w:rPr>
          <w:sz w:val="32"/>
          <w:lang w:eastAsia="zh-CN"/>
        </w:rPr>
        <w:t>用户操作与课程验收手册</w:t>
      </w:r>
    </w:p>
    <w:p w14:paraId="58272DAA" w14:textId="77777777" w:rsidR="00455488" w:rsidRDefault="00455488">
      <w:pPr>
        <w:rPr>
          <w:lang w:eastAsia="zh-CN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5953"/>
      </w:tblGrid>
      <w:tr w:rsidR="00455488" w14:paraId="40F53F03" w14:textId="77777777">
        <w:trPr>
          <w:tblHeader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20FC5FF" w14:textId="77777777" w:rsidR="00455488" w:rsidRDefault="0030003E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项目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2BAF69" w14:textId="77777777" w:rsidR="00455488" w:rsidRDefault="0030003E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内容</w:t>
            </w:r>
            <w:proofErr w:type="spellEnd"/>
          </w:p>
        </w:tc>
      </w:tr>
      <w:tr w:rsidR="00455488" w14:paraId="04540424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B7F3733" w14:textId="77777777" w:rsidR="00455488" w:rsidRDefault="0030003E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系统名称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A756296" w14:textId="77777777" w:rsidR="00455488" w:rsidRDefault="0030003E" w:rsidP="007914F7">
            <w:pPr>
              <w:spacing w:after="0"/>
              <w:ind w:firstLine="0"/>
              <w:jc w:val="center"/>
              <w:rPr>
                <w:lang w:eastAsia="zh-CN"/>
              </w:rPr>
            </w:pPr>
            <w:proofErr w:type="spellStart"/>
            <w:r>
              <w:rPr>
                <w:sz w:val="18"/>
                <w:lang w:eastAsia="zh-CN"/>
              </w:rPr>
              <w:t>vCampus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虚拟校园系统</w:t>
            </w:r>
          </w:p>
        </w:tc>
      </w:tr>
      <w:tr w:rsidR="00455488" w14:paraId="065E4A0D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62F7F12" w14:textId="77777777" w:rsidR="00455488" w:rsidRDefault="0030003E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文档版本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72A8C8A" w14:textId="56AF8592" w:rsidR="00455488" w:rsidRDefault="0030003E" w:rsidP="007914F7">
            <w:pPr>
              <w:spacing w:after="0"/>
              <w:ind w:firstLine="0"/>
              <w:jc w:val="center"/>
            </w:pPr>
            <w:r>
              <w:rPr>
                <w:sz w:val="18"/>
              </w:rPr>
              <w:t>V1.</w:t>
            </w:r>
            <w:r w:rsidR="007914F7">
              <w:rPr>
                <w:sz w:val="18"/>
              </w:rPr>
              <w:t>3</w:t>
            </w:r>
          </w:p>
        </w:tc>
      </w:tr>
      <w:tr w:rsidR="00455488" w14:paraId="5136514E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A4B85E0" w14:textId="77777777" w:rsidR="00455488" w:rsidRDefault="0030003E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适用版本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E5BC235" w14:textId="77777777" w:rsidR="00455488" w:rsidRDefault="0030003E" w:rsidP="007914F7">
            <w:pPr>
              <w:spacing w:after="0"/>
              <w:ind w:firstLine="0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14</w:t>
            </w:r>
            <w:r>
              <w:rPr>
                <w:sz w:val="18"/>
              </w:rPr>
              <w:t>日工作区发行版</w:t>
            </w:r>
          </w:p>
        </w:tc>
      </w:tr>
      <w:tr w:rsidR="00455488" w14:paraId="5B2339E6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BDA0676" w14:textId="77777777" w:rsidR="00455488" w:rsidRDefault="0030003E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编制单位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636B0A3" w14:textId="77777777" w:rsidR="00455488" w:rsidRDefault="0030003E" w:rsidP="007914F7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vCampus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项目组</w:t>
            </w:r>
            <w:proofErr w:type="spellEnd"/>
          </w:p>
        </w:tc>
      </w:tr>
      <w:tr w:rsidR="00455488" w14:paraId="26BE26A8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17120D7" w14:textId="77777777" w:rsidR="00455488" w:rsidRDefault="0030003E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编制日期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C05D4B7" w14:textId="77777777" w:rsidR="00455488" w:rsidRDefault="0030003E" w:rsidP="007914F7">
            <w:pPr>
              <w:spacing w:after="0"/>
              <w:ind w:firstLine="0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14</w:t>
            </w:r>
            <w:r>
              <w:rPr>
                <w:sz w:val="18"/>
              </w:rPr>
              <w:t>日</w:t>
            </w:r>
          </w:p>
        </w:tc>
      </w:tr>
    </w:tbl>
    <w:p w14:paraId="67DDBB05" w14:textId="77777777" w:rsidR="00455488" w:rsidRDefault="00455488"/>
    <w:p w14:paraId="405C8D4D" w14:textId="77777777" w:rsidR="00455488" w:rsidRDefault="0030003E">
      <w:r>
        <w:br w:type="page"/>
      </w:r>
    </w:p>
    <w:p w14:paraId="39A59EB0" w14:textId="77777777" w:rsidR="00455488" w:rsidRDefault="0030003E">
      <w:pPr>
        <w:pStyle w:val="1"/>
      </w:pPr>
      <w:bookmarkStart w:id="0" w:name="_Toc240312349"/>
      <w:proofErr w:type="spellStart"/>
      <w:r>
        <w:lastRenderedPageBreak/>
        <w:t>文档说明</w:t>
      </w:r>
      <w:bookmarkEnd w:id="0"/>
      <w:proofErr w:type="spellEnd"/>
    </w:p>
    <w:p w14:paraId="21C58601" w14:textId="77777777" w:rsidR="00455488" w:rsidRDefault="0030003E">
      <w:pPr>
        <w:rPr>
          <w:lang w:eastAsia="zh-CN"/>
        </w:rPr>
      </w:pPr>
      <w:r>
        <w:rPr>
          <w:lang w:eastAsia="zh-CN"/>
        </w:rPr>
        <w:t>本手册面向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vCampus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虚拟校园系统的学生、教师、各模块管理员和课程演示人员，说明系统的运行准备、启动与停止、登录、五个业务模块的主要操作、演示数据恢复以及常见问题处理。读者无需了解系统内部代码、数据库表或通信协议，即可依据本手册完成常见任务。</w:t>
      </w:r>
    </w:p>
    <w:p w14:paraId="7E1112AD" w14:textId="464FE8A3" w:rsidR="00455488" w:rsidRDefault="0030003E" w:rsidP="00505FC4">
      <w:pPr>
        <w:rPr>
          <w:rFonts w:hint="eastAsia"/>
          <w:lang w:eastAsia="zh-CN"/>
        </w:rPr>
      </w:pPr>
      <w:r>
        <w:rPr>
          <w:lang w:eastAsia="zh-CN"/>
        </w:rPr>
        <w:t>本手册以仓库当前发行目录</w:t>
      </w:r>
      <w:r w:rsidR="001937C5">
        <w:rPr>
          <w:rFonts w:hint="eastAsia"/>
          <w:lang w:eastAsia="zh-CN"/>
        </w:rPr>
        <w:t>、</w:t>
      </w:r>
      <w:r>
        <w:rPr>
          <w:lang w:eastAsia="zh-CN"/>
        </w:rPr>
        <w:t>运行状态记录及客户端现有界面为依据。测试账号和统一初始密码仅用于课程演示，不得用于</w:t>
      </w:r>
      <w:proofErr w:type="gramStart"/>
      <w:r>
        <w:rPr>
          <w:lang w:eastAsia="zh-CN"/>
        </w:rPr>
        <w:t>真实业务</w:t>
      </w:r>
      <w:proofErr w:type="gramEnd"/>
      <w:r>
        <w:rPr>
          <w:lang w:eastAsia="zh-CN"/>
        </w:rPr>
        <w:t>环境。</w:t>
      </w:r>
    </w:p>
    <w:p w14:paraId="70067E04" w14:textId="77777777" w:rsidR="00455488" w:rsidRDefault="0030003E">
      <w:pPr>
        <w:pStyle w:val="1"/>
      </w:pPr>
      <w:bookmarkStart w:id="1" w:name="_Toc240312351"/>
      <w:proofErr w:type="spellStart"/>
      <w:r>
        <w:t>目录</w:t>
      </w:r>
      <w:bookmarkEnd w:id="1"/>
      <w:proofErr w:type="spellEnd"/>
    </w:p>
    <w:p w14:paraId="7F1855D2" w14:textId="1CA3015C" w:rsidR="0038630C" w:rsidRDefault="0030003E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312349" w:history="1">
        <w:r w:rsidR="0038630C" w:rsidRPr="00636A9D">
          <w:rPr>
            <w:rStyle w:val="affa"/>
            <w:noProof/>
          </w:rPr>
          <w:t>文档说明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_Toc240312349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2</w:t>
        </w:r>
        <w:r w:rsidR="0038630C">
          <w:rPr>
            <w:noProof/>
            <w:webHidden/>
          </w:rPr>
          <w:fldChar w:fldCharType="end"/>
        </w:r>
      </w:hyperlink>
    </w:p>
    <w:p w14:paraId="63A15345" w14:textId="5900998C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50" w:history="1">
        <w:r w:rsidR="0038630C" w:rsidRPr="00636A9D">
          <w:rPr>
            <w:rStyle w:val="affa"/>
            <w:noProof/>
          </w:rPr>
          <w:t>阅读约定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_Toc240312350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2</w:t>
        </w:r>
        <w:r w:rsidR="0038630C">
          <w:rPr>
            <w:noProof/>
            <w:webHidden/>
          </w:rPr>
          <w:fldChar w:fldCharType="end"/>
        </w:r>
      </w:hyperlink>
    </w:p>
    <w:p w14:paraId="3F04732E" w14:textId="78CF01BC" w:rsidR="0038630C" w:rsidRDefault="000D5E18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51" w:history="1">
        <w:r w:rsidR="0038630C" w:rsidRPr="00636A9D">
          <w:rPr>
            <w:rStyle w:val="affa"/>
            <w:noProof/>
          </w:rPr>
          <w:t>目录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_Toc240312351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2</w:t>
        </w:r>
        <w:r w:rsidR="0038630C">
          <w:rPr>
            <w:noProof/>
            <w:webHidden/>
          </w:rPr>
          <w:fldChar w:fldCharType="end"/>
        </w:r>
      </w:hyperlink>
    </w:p>
    <w:p w14:paraId="28C381E1" w14:textId="01B3F2E8" w:rsidR="0038630C" w:rsidRDefault="000D5E18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52" w:history="1">
        <w:r w:rsidR="0038630C" w:rsidRPr="00636A9D">
          <w:rPr>
            <w:rStyle w:val="affa"/>
            <w:noProof/>
          </w:rPr>
          <w:t xml:space="preserve">1 </w:t>
        </w:r>
        <w:r w:rsidR="0038630C" w:rsidRPr="00636A9D">
          <w:rPr>
            <w:rStyle w:val="affa"/>
            <w:noProof/>
          </w:rPr>
          <w:t>系统概述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_Toc240312352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5</w:t>
        </w:r>
        <w:r w:rsidR="0038630C">
          <w:rPr>
            <w:noProof/>
            <w:webHidden/>
          </w:rPr>
          <w:fldChar w:fldCharType="end"/>
        </w:r>
      </w:hyperlink>
    </w:p>
    <w:p w14:paraId="6F5A6A3B" w14:textId="42E5D998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53" w:history="1">
        <w:r w:rsidR="0038630C" w:rsidRPr="00636A9D">
          <w:rPr>
            <w:rStyle w:val="affa"/>
            <w:noProof/>
          </w:rPr>
          <w:t xml:space="preserve">1.1 </w:t>
        </w:r>
        <w:r w:rsidR="0038630C" w:rsidRPr="00636A9D">
          <w:rPr>
            <w:rStyle w:val="affa"/>
            <w:noProof/>
          </w:rPr>
          <w:t>系统用途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_Toc240312353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5</w:t>
        </w:r>
        <w:r w:rsidR="0038630C">
          <w:rPr>
            <w:noProof/>
            <w:webHidden/>
          </w:rPr>
          <w:fldChar w:fldCharType="end"/>
        </w:r>
      </w:hyperlink>
    </w:p>
    <w:p w14:paraId="7AAA3CEF" w14:textId="5EF1F65D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54" w:history="1">
        <w:r w:rsidR="0038630C" w:rsidRPr="00636A9D">
          <w:rPr>
            <w:rStyle w:val="affa"/>
            <w:noProof/>
          </w:rPr>
          <w:t xml:space="preserve">1.2 </w:t>
        </w:r>
        <w:r w:rsidR="0038630C" w:rsidRPr="00636A9D">
          <w:rPr>
            <w:rStyle w:val="affa"/>
            <w:noProof/>
          </w:rPr>
          <w:t>功能范围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_Toc240312354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5</w:t>
        </w:r>
        <w:r w:rsidR="0038630C">
          <w:rPr>
            <w:noProof/>
            <w:webHidden/>
          </w:rPr>
          <w:fldChar w:fldCharType="end"/>
        </w:r>
      </w:hyperlink>
    </w:p>
    <w:p w14:paraId="6FF0A56A" w14:textId="2653B68A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55" w:history="1">
        <w:r w:rsidR="0038630C" w:rsidRPr="00636A9D">
          <w:rPr>
            <w:rStyle w:val="affa"/>
            <w:noProof/>
          </w:rPr>
          <w:t xml:space="preserve">1.3 </w:t>
        </w:r>
        <w:r w:rsidR="0038630C" w:rsidRPr="00636A9D">
          <w:rPr>
            <w:rStyle w:val="affa"/>
            <w:noProof/>
          </w:rPr>
          <w:t>角色与典型任务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_Toc240312355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5</w:t>
        </w:r>
        <w:r w:rsidR="0038630C">
          <w:rPr>
            <w:noProof/>
            <w:webHidden/>
          </w:rPr>
          <w:fldChar w:fldCharType="end"/>
        </w:r>
      </w:hyperlink>
    </w:p>
    <w:p w14:paraId="7E06D8CD" w14:textId="1E34A222" w:rsidR="0038630C" w:rsidRDefault="000D5E18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56" w:history="1">
        <w:r w:rsidR="0038630C" w:rsidRPr="00636A9D">
          <w:rPr>
            <w:rStyle w:val="affa"/>
            <w:noProof/>
          </w:rPr>
          <w:t xml:space="preserve">2 </w:t>
        </w:r>
        <w:r w:rsidR="0038630C" w:rsidRPr="00636A9D">
          <w:rPr>
            <w:rStyle w:val="affa"/>
            <w:noProof/>
          </w:rPr>
          <w:t>运行环境与启动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_Toc240312356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6</w:t>
        </w:r>
        <w:r w:rsidR="0038630C">
          <w:rPr>
            <w:noProof/>
            <w:webHidden/>
          </w:rPr>
          <w:fldChar w:fldCharType="end"/>
        </w:r>
      </w:hyperlink>
    </w:p>
    <w:p w14:paraId="67B83611" w14:textId="084D69B0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57" w:history="1">
        <w:r w:rsidR="0038630C" w:rsidRPr="00636A9D">
          <w:rPr>
            <w:rStyle w:val="affa"/>
            <w:noProof/>
          </w:rPr>
          <w:t xml:space="preserve">2.1 </w:t>
        </w:r>
        <w:r w:rsidR="0038630C" w:rsidRPr="00636A9D">
          <w:rPr>
            <w:rStyle w:val="affa"/>
            <w:noProof/>
          </w:rPr>
          <w:t>运行要求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_Toc240312357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6</w:t>
        </w:r>
        <w:r w:rsidR="0038630C">
          <w:rPr>
            <w:noProof/>
            <w:webHidden/>
          </w:rPr>
          <w:fldChar w:fldCharType="end"/>
        </w:r>
      </w:hyperlink>
    </w:p>
    <w:p w14:paraId="20FF2549" w14:textId="47CEC7C8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58" w:history="1">
        <w:r w:rsidR="0038630C" w:rsidRPr="00636A9D">
          <w:rPr>
            <w:rStyle w:val="affa"/>
            <w:noProof/>
          </w:rPr>
          <w:t xml:space="preserve">2.2 </w:t>
        </w:r>
        <w:r w:rsidR="0038630C" w:rsidRPr="00636A9D">
          <w:rPr>
            <w:rStyle w:val="affa"/>
            <w:noProof/>
          </w:rPr>
          <w:t>发行目录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_Toc240312358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6</w:t>
        </w:r>
        <w:r w:rsidR="0038630C">
          <w:rPr>
            <w:noProof/>
            <w:webHidden/>
          </w:rPr>
          <w:fldChar w:fldCharType="end"/>
        </w:r>
      </w:hyperlink>
    </w:p>
    <w:p w14:paraId="774625B4" w14:textId="5A0DCC90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59" w:history="1">
        <w:r w:rsidR="0038630C" w:rsidRPr="00636A9D">
          <w:rPr>
            <w:rStyle w:val="affa"/>
            <w:noProof/>
          </w:rPr>
          <w:t xml:space="preserve">2.3 Windows </w:t>
        </w:r>
        <w:r w:rsidR="0038630C" w:rsidRPr="00636A9D">
          <w:rPr>
            <w:rStyle w:val="affa"/>
            <w:noProof/>
          </w:rPr>
          <w:t>启动步骤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_Toc240312359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6</w:t>
        </w:r>
        <w:r w:rsidR="0038630C">
          <w:rPr>
            <w:noProof/>
            <w:webHidden/>
          </w:rPr>
          <w:fldChar w:fldCharType="end"/>
        </w:r>
      </w:hyperlink>
    </w:p>
    <w:p w14:paraId="59214F78" w14:textId="2E4AE9F5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60" w:history="1">
        <w:r w:rsidR="0038630C" w:rsidRPr="00636A9D">
          <w:rPr>
            <w:rStyle w:val="affa"/>
            <w:noProof/>
          </w:rPr>
          <w:t xml:space="preserve">2.4 </w:t>
        </w:r>
        <w:r w:rsidR="0038630C" w:rsidRPr="00636A9D">
          <w:rPr>
            <w:rStyle w:val="affa"/>
            <w:noProof/>
          </w:rPr>
          <w:t>停止系统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_Toc240312360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7</w:t>
        </w:r>
        <w:r w:rsidR="0038630C">
          <w:rPr>
            <w:noProof/>
            <w:webHidden/>
          </w:rPr>
          <w:fldChar w:fldCharType="end"/>
        </w:r>
      </w:hyperlink>
    </w:p>
    <w:p w14:paraId="6DF289C7" w14:textId="547E7B7C" w:rsidR="0038630C" w:rsidRDefault="000D5E18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61" w:history="1">
        <w:r w:rsidR="0038630C" w:rsidRPr="00636A9D">
          <w:rPr>
            <w:rStyle w:val="affa"/>
            <w:noProof/>
          </w:rPr>
          <w:t xml:space="preserve">3 </w:t>
        </w:r>
        <w:r w:rsidR="0038630C" w:rsidRPr="00636A9D">
          <w:rPr>
            <w:rStyle w:val="affa"/>
            <w:noProof/>
          </w:rPr>
          <w:t>登录与主界面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_Toc240312361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7</w:t>
        </w:r>
        <w:r w:rsidR="0038630C">
          <w:rPr>
            <w:noProof/>
            <w:webHidden/>
          </w:rPr>
          <w:fldChar w:fldCharType="end"/>
        </w:r>
      </w:hyperlink>
    </w:p>
    <w:p w14:paraId="0C9C99AC" w14:textId="2063F89A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62" w:history="1">
        <w:r w:rsidR="0038630C" w:rsidRPr="00636A9D">
          <w:rPr>
            <w:rStyle w:val="affa"/>
            <w:noProof/>
          </w:rPr>
          <w:t xml:space="preserve">3.1 </w:t>
        </w:r>
        <w:r w:rsidR="0038630C" w:rsidRPr="00636A9D">
          <w:rPr>
            <w:rStyle w:val="affa"/>
            <w:noProof/>
          </w:rPr>
          <w:t>演示账号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_Toc240312362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7</w:t>
        </w:r>
        <w:r w:rsidR="0038630C">
          <w:rPr>
            <w:noProof/>
            <w:webHidden/>
          </w:rPr>
          <w:fldChar w:fldCharType="end"/>
        </w:r>
      </w:hyperlink>
    </w:p>
    <w:p w14:paraId="6EC0110E" w14:textId="0B198576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63" w:history="1">
        <w:r w:rsidR="0038630C" w:rsidRPr="00636A9D">
          <w:rPr>
            <w:rStyle w:val="affa"/>
            <w:noProof/>
          </w:rPr>
          <w:t xml:space="preserve">3.2 </w:t>
        </w:r>
        <w:r w:rsidR="0038630C" w:rsidRPr="00636A9D">
          <w:rPr>
            <w:rStyle w:val="affa"/>
            <w:noProof/>
          </w:rPr>
          <w:t>登录步骤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_Toc240312363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7</w:t>
        </w:r>
        <w:r w:rsidR="0038630C">
          <w:rPr>
            <w:noProof/>
            <w:webHidden/>
          </w:rPr>
          <w:fldChar w:fldCharType="end"/>
        </w:r>
      </w:hyperlink>
    </w:p>
    <w:p w14:paraId="595B416B" w14:textId="42823647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64" w:history="1">
        <w:r w:rsidR="0038630C" w:rsidRPr="00636A9D">
          <w:rPr>
            <w:rStyle w:val="affa"/>
            <w:noProof/>
          </w:rPr>
          <w:t xml:space="preserve">3.3 </w:t>
        </w:r>
        <w:r w:rsidR="0038630C" w:rsidRPr="00636A9D">
          <w:rPr>
            <w:rStyle w:val="affa"/>
            <w:noProof/>
          </w:rPr>
          <w:t>主界面布局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_Toc240312364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8</w:t>
        </w:r>
        <w:r w:rsidR="0038630C">
          <w:rPr>
            <w:noProof/>
            <w:webHidden/>
          </w:rPr>
          <w:fldChar w:fldCharType="end"/>
        </w:r>
      </w:hyperlink>
    </w:p>
    <w:p w14:paraId="1CE97F1D" w14:textId="11CEF91D" w:rsidR="0038630C" w:rsidRDefault="000D5E18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65" w:history="1">
        <w:r w:rsidR="0038630C" w:rsidRPr="00636A9D">
          <w:rPr>
            <w:rStyle w:val="affa"/>
            <w:noProof/>
          </w:rPr>
          <w:t xml:space="preserve">4 </w:t>
        </w:r>
        <w:r w:rsidR="0038630C" w:rsidRPr="00636A9D">
          <w:rPr>
            <w:rStyle w:val="affa"/>
            <w:noProof/>
          </w:rPr>
          <w:t>账户设置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_Toc240312365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9</w:t>
        </w:r>
        <w:r w:rsidR="0038630C">
          <w:rPr>
            <w:noProof/>
            <w:webHidden/>
          </w:rPr>
          <w:fldChar w:fldCharType="end"/>
        </w:r>
      </w:hyperlink>
    </w:p>
    <w:p w14:paraId="44BE3BD3" w14:textId="0BCCBA31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66" w:history="1">
        <w:r w:rsidR="0038630C" w:rsidRPr="00636A9D">
          <w:rPr>
            <w:rStyle w:val="affa"/>
            <w:noProof/>
          </w:rPr>
          <w:t xml:space="preserve">4.1 </w:t>
        </w:r>
        <w:r w:rsidR="0038630C" w:rsidRPr="00636A9D">
          <w:rPr>
            <w:rStyle w:val="affa"/>
            <w:noProof/>
          </w:rPr>
          <w:t>查看账户与修改密码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_Toc240312366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9</w:t>
        </w:r>
        <w:r w:rsidR="0038630C">
          <w:rPr>
            <w:noProof/>
            <w:webHidden/>
          </w:rPr>
          <w:fldChar w:fldCharType="end"/>
        </w:r>
      </w:hyperlink>
    </w:p>
    <w:p w14:paraId="5109E1A5" w14:textId="1ABDF6B5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67" w:history="1">
        <w:r w:rsidR="0038630C" w:rsidRPr="00636A9D">
          <w:rPr>
            <w:rStyle w:val="affa"/>
            <w:noProof/>
          </w:rPr>
          <w:t xml:space="preserve">4.2 </w:t>
        </w:r>
        <w:r w:rsidR="0038630C" w:rsidRPr="00636A9D">
          <w:rPr>
            <w:rStyle w:val="affa"/>
            <w:noProof/>
          </w:rPr>
          <w:t>用户管理员操作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_Toc240312367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9</w:t>
        </w:r>
        <w:r w:rsidR="0038630C">
          <w:rPr>
            <w:noProof/>
            <w:webHidden/>
          </w:rPr>
          <w:fldChar w:fldCharType="end"/>
        </w:r>
      </w:hyperlink>
    </w:p>
    <w:p w14:paraId="03226889" w14:textId="2CC29228" w:rsidR="0038630C" w:rsidRDefault="000D5E18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68" w:history="1">
        <w:r w:rsidR="0038630C" w:rsidRPr="00636A9D">
          <w:rPr>
            <w:rStyle w:val="affa"/>
            <w:noProof/>
          </w:rPr>
          <w:t xml:space="preserve">5 </w:t>
        </w:r>
        <w:r w:rsidR="0038630C" w:rsidRPr="00636A9D">
          <w:rPr>
            <w:rStyle w:val="affa"/>
            <w:noProof/>
          </w:rPr>
          <w:t>学生用户操作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_Toc240312368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10</w:t>
        </w:r>
        <w:r w:rsidR="0038630C">
          <w:rPr>
            <w:noProof/>
            <w:webHidden/>
          </w:rPr>
          <w:fldChar w:fldCharType="end"/>
        </w:r>
      </w:hyperlink>
    </w:p>
    <w:p w14:paraId="5A111155" w14:textId="708A621E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69" w:history="1">
        <w:r w:rsidR="0038630C" w:rsidRPr="00636A9D">
          <w:rPr>
            <w:rStyle w:val="affa"/>
            <w:noProof/>
          </w:rPr>
          <w:t xml:space="preserve">5.1 </w:t>
        </w:r>
        <w:r w:rsidR="0038630C" w:rsidRPr="00636A9D">
          <w:rPr>
            <w:rStyle w:val="affa"/>
            <w:noProof/>
          </w:rPr>
          <w:t>学籍档案、培养方案与成绩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_Toc240312369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10</w:t>
        </w:r>
        <w:r w:rsidR="0038630C">
          <w:rPr>
            <w:noProof/>
            <w:webHidden/>
          </w:rPr>
          <w:fldChar w:fldCharType="end"/>
        </w:r>
      </w:hyperlink>
    </w:p>
    <w:p w14:paraId="5BD2C13F" w14:textId="2EED84B1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70" w:history="1">
        <w:r w:rsidR="0038630C" w:rsidRPr="00636A9D">
          <w:rPr>
            <w:rStyle w:val="affa"/>
            <w:noProof/>
          </w:rPr>
          <w:t xml:space="preserve">5.2 </w:t>
        </w:r>
        <w:r w:rsidR="0038630C" w:rsidRPr="00636A9D">
          <w:rPr>
            <w:rStyle w:val="affa"/>
            <w:noProof/>
          </w:rPr>
          <w:t>转专业申请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_Toc240312370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10</w:t>
        </w:r>
        <w:r w:rsidR="0038630C">
          <w:rPr>
            <w:noProof/>
            <w:webHidden/>
          </w:rPr>
          <w:fldChar w:fldCharType="end"/>
        </w:r>
      </w:hyperlink>
    </w:p>
    <w:p w14:paraId="3F4C76C9" w14:textId="7F379EC1" w:rsidR="0038630C" w:rsidRDefault="000D5E18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71" w:history="1">
        <w:r w:rsidR="0038630C" w:rsidRPr="00636A9D">
          <w:rPr>
            <w:rStyle w:val="affa"/>
            <w:noProof/>
          </w:rPr>
          <w:t xml:space="preserve">6 </w:t>
        </w:r>
        <w:r w:rsidR="0038630C" w:rsidRPr="00636A9D">
          <w:rPr>
            <w:rStyle w:val="affa"/>
            <w:noProof/>
          </w:rPr>
          <w:t>课程中心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_Toc240312371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10</w:t>
        </w:r>
        <w:r w:rsidR="0038630C">
          <w:rPr>
            <w:noProof/>
            <w:webHidden/>
          </w:rPr>
          <w:fldChar w:fldCharType="end"/>
        </w:r>
      </w:hyperlink>
    </w:p>
    <w:p w14:paraId="7375E23F" w14:textId="08814A2C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72" w:history="1">
        <w:r w:rsidR="0038630C" w:rsidRPr="00636A9D">
          <w:rPr>
            <w:rStyle w:val="affa"/>
            <w:noProof/>
          </w:rPr>
          <w:t xml:space="preserve">6.1 </w:t>
        </w:r>
        <w:r w:rsidR="0038630C" w:rsidRPr="00636A9D">
          <w:rPr>
            <w:rStyle w:val="affa"/>
            <w:noProof/>
          </w:rPr>
          <w:t>学生选课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_Toc240312372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10</w:t>
        </w:r>
        <w:r w:rsidR="0038630C">
          <w:rPr>
            <w:noProof/>
            <w:webHidden/>
          </w:rPr>
          <w:fldChar w:fldCharType="end"/>
        </w:r>
      </w:hyperlink>
    </w:p>
    <w:p w14:paraId="0C7573F1" w14:textId="247F0404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73" w:history="1">
        <w:r w:rsidR="0038630C" w:rsidRPr="00636A9D">
          <w:rPr>
            <w:rStyle w:val="affa"/>
            <w:noProof/>
          </w:rPr>
          <w:t xml:space="preserve">6.2 </w:t>
        </w:r>
        <w:r w:rsidR="0038630C" w:rsidRPr="00636A9D">
          <w:rPr>
            <w:rStyle w:val="affa"/>
            <w:noProof/>
          </w:rPr>
          <w:t>我的选课与课表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_Toc240312373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11</w:t>
        </w:r>
        <w:r w:rsidR="0038630C">
          <w:rPr>
            <w:noProof/>
            <w:webHidden/>
          </w:rPr>
          <w:fldChar w:fldCharType="end"/>
        </w:r>
      </w:hyperlink>
    </w:p>
    <w:p w14:paraId="10ED8B24" w14:textId="55F1EE7B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74" w:history="1">
        <w:r w:rsidR="0038630C" w:rsidRPr="00636A9D">
          <w:rPr>
            <w:rStyle w:val="affa"/>
            <w:noProof/>
          </w:rPr>
          <w:t xml:space="preserve">6.3 </w:t>
        </w:r>
        <w:r w:rsidR="0038630C" w:rsidRPr="00636A9D">
          <w:rPr>
            <w:rStyle w:val="affa"/>
            <w:noProof/>
          </w:rPr>
          <w:t>退改补选与重修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_Toc240312374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13</w:t>
        </w:r>
        <w:r w:rsidR="0038630C">
          <w:rPr>
            <w:noProof/>
            <w:webHidden/>
          </w:rPr>
          <w:fldChar w:fldCharType="end"/>
        </w:r>
      </w:hyperlink>
    </w:p>
    <w:p w14:paraId="03FFAC76" w14:textId="443C87D3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75" w:history="1">
        <w:r w:rsidR="0038630C" w:rsidRPr="00636A9D">
          <w:rPr>
            <w:rStyle w:val="affa"/>
            <w:noProof/>
          </w:rPr>
          <w:t xml:space="preserve">6.4 </w:t>
        </w:r>
        <w:r w:rsidR="0038630C" w:rsidRPr="00636A9D">
          <w:rPr>
            <w:rStyle w:val="affa"/>
            <w:noProof/>
          </w:rPr>
          <w:t>常见限制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_Toc240312375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14</w:t>
        </w:r>
        <w:r w:rsidR="0038630C">
          <w:rPr>
            <w:noProof/>
            <w:webHidden/>
          </w:rPr>
          <w:fldChar w:fldCharType="end"/>
        </w:r>
      </w:hyperlink>
    </w:p>
    <w:p w14:paraId="0287F02E" w14:textId="11989B51" w:rsidR="0038630C" w:rsidRDefault="000D5E18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76" w:history="1">
        <w:r w:rsidR="0038630C" w:rsidRPr="00636A9D">
          <w:rPr>
            <w:rStyle w:val="affa"/>
            <w:noProof/>
          </w:rPr>
          <w:t xml:space="preserve">7 </w:t>
        </w:r>
        <w:r w:rsidR="0038630C" w:rsidRPr="00636A9D">
          <w:rPr>
            <w:rStyle w:val="affa"/>
            <w:noProof/>
          </w:rPr>
          <w:t>教师用户操作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_Toc240312376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14</w:t>
        </w:r>
        <w:r w:rsidR="0038630C">
          <w:rPr>
            <w:noProof/>
            <w:webHidden/>
          </w:rPr>
          <w:fldChar w:fldCharType="end"/>
        </w:r>
      </w:hyperlink>
    </w:p>
    <w:p w14:paraId="3415C8DD" w14:textId="45A3E4C9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77" w:history="1">
        <w:r w:rsidR="0038630C" w:rsidRPr="00636A9D">
          <w:rPr>
            <w:rStyle w:val="affa"/>
            <w:noProof/>
          </w:rPr>
          <w:t xml:space="preserve">7.1 </w:t>
        </w:r>
        <w:r w:rsidR="0038630C" w:rsidRPr="00636A9D">
          <w:rPr>
            <w:rStyle w:val="affa"/>
            <w:noProof/>
          </w:rPr>
          <w:t>学生查询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_Toc240312377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14</w:t>
        </w:r>
        <w:r w:rsidR="0038630C">
          <w:rPr>
            <w:noProof/>
            <w:webHidden/>
          </w:rPr>
          <w:fldChar w:fldCharType="end"/>
        </w:r>
      </w:hyperlink>
    </w:p>
    <w:p w14:paraId="42C789F3" w14:textId="22FDCCB5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78" w:history="1">
        <w:r w:rsidR="0038630C" w:rsidRPr="00636A9D">
          <w:rPr>
            <w:rStyle w:val="affa"/>
            <w:noProof/>
          </w:rPr>
          <w:t xml:space="preserve">7.2 </w:t>
        </w:r>
        <w:r w:rsidR="0038630C" w:rsidRPr="00636A9D">
          <w:rPr>
            <w:rStyle w:val="affa"/>
            <w:noProof/>
          </w:rPr>
          <w:t>教学班与课表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_Toc240312378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15</w:t>
        </w:r>
        <w:r w:rsidR="0038630C">
          <w:rPr>
            <w:noProof/>
            <w:webHidden/>
          </w:rPr>
          <w:fldChar w:fldCharType="end"/>
        </w:r>
      </w:hyperlink>
    </w:p>
    <w:p w14:paraId="7C03FA94" w14:textId="73E7E0BE" w:rsidR="0038630C" w:rsidRDefault="000D5E18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79" w:history="1">
        <w:r w:rsidR="0038630C" w:rsidRPr="00636A9D">
          <w:rPr>
            <w:rStyle w:val="affa"/>
            <w:noProof/>
          </w:rPr>
          <w:t xml:space="preserve">8 </w:t>
        </w:r>
        <w:r w:rsidR="0038630C" w:rsidRPr="00636A9D">
          <w:rPr>
            <w:rStyle w:val="affa"/>
            <w:noProof/>
          </w:rPr>
          <w:t>图书借阅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_Toc240312379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15</w:t>
        </w:r>
        <w:r w:rsidR="0038630C">
          <w:rPr>
            <w:noProof/>
            <w:webHidden/>
          </w:rPr>
          <w:fldChar w:fldCharType="end"/>
        </w:r>
      </w:hyperlink>
    </w:p>
    <w:p w14:paraId="3FB0EEA9" w14:textId="70B9ACC4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80" w:history="1">
        <w:r w:rsidR="0038630C" w:rsidRPr="00636A9D">
          <w:rPr>
            <w:rStyle w:val="affa"/>
            <w:noProof/>
          </w:rPr>
          <w:t xml:space="preserve">8.1 </w:t>
        </w:r>
        <w:r w:rsidR="0038630C" w:rsidRPr="00636A9D">
          <w:rPr>
            <w:rStyle w:val="affa"/>
            <w:noProof/>
          </w:rPr>
          <w:t>检索与借阅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_Toc240312380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15</w:t>
        </w:r>
        <w:r w:rsidR="0038630C">
          <w:rPr>
            <w:noProof/>
            <w:webHidden/>
          </w:rPr>
          <w:fldChar w:fldCharType="end"/>
        </w:r>
      </w:hyperlink>
    </w:p>
    <w:p w14:paraId="01C09CA5" w14:textId="2AE972C7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81" w:history="1">
        <w:r w:rsidR="0038630C" w:rsidRPr="00636A9D">
          <w:rPr>
            <w:rStyle w:val="affa"/>
            <w:noProof/>
          </w:rPr>
          <w:t xml:space="preserve">8.2 </w:t>
        </w:r>
        <w:r w:rsidR="0038630C" w:rsidRPr="00636A9D">
          <w:rPr>
            <w:rStyle w:val="affa"/>
            <w:noProof/>
          </w:rPr>
          <w:t>续借与归还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_Toc240312381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15</w:t>
        </w:r>
        <w:r w:rsidR="0038630C">
          <w:rPr>
            <w:noProof/>
            <w:webHidden/>
          </w:rPr>
          <w:fldChar w:fldCharType="end"/>
        </w:r>
      </w:hyperlink>
    </w:p>
    <w:p w14:paraId="554611D9" w14:textId="64C32839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82" w:history="1">
        <w:r w:rsidR="0038630C" w:rsidRPr="00636A9D">
          <w:rPr>
            <w:rStyle w:val="affa"/>
            <w:noProof/>
          </w:rPr>
          <w:t xml:space="preserve">8.3 </w:t>
        </w:r>
        <w:r w:rsidR="0038630C" w:rsidRPr="00636A9D">
          <w:rPr>
            <w:rStyle w:val="affa"/>
            <w:noProof/>
          </w:rPr>
          <w:t>图书管理员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_Toc240312382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15</w:t>
        </w:r>
        <w:r w:rsidR="0038630C">
          <w:rPr>
            <w:noProof/>
            <w:webHidden/>
          </w:rPr>
          <w:fldChar w:fldCharType="end"/>
        </w:r>
      </w:hyperlink>
    </w:p>
    <w:p w14:paraId="7C279C9B" w14:textId="2CBD37C7" w:rsidR="0038630C" w:rsidRDefault="000D5E18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83" w:history="1">
        <w:r w:rsidR="0038630C" w:rsidRPr="00636A9D">
          <w:rPr>
            <w:rStyle w:val="affa"/>
            <w:noProof/>
          </w:rPr>
          <w:t xml:space="preserve">9 </w:t>
        </w:r>
        <w:r w:rsidR="0038630C" w:rsidRPr="00636A9D">
          <w:rPr>
            <w:rStyle w:val="affa"/>
            <w:noProof/>
          </w:rPr>
          <w:t>校园商城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_Toc240312383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16</w:t>
        </w:r>
        <w:r w:rsidR="0038630C">
          <w:rPr>
            <w:noProof/>
            <w:webHidden/>
          </w:rPr>
          <w:fldChar w:fldCharType="end"/>
        </w:r>
      </w:hyperlink>
    </w:p>
    <w:p w14:paraId="16AFD0EF" w14:textId="275756C7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84" w:history="1">
        <w:r w:rsidR="0038630C" w:rsidRPr="00636A9D">
          <w:rPr>
            <w:rStyle w:val="affa"/>
            <w:noProof/>
          </w:rPr>
          <w:t xml:space="preserve">9.1 </w:t>
        </w:r>
        <w:r w:rsidR="0038630C" w:rsidRPr="00636A9D">
          <w:rPr>
            <w:rStyle w:val="affa"/>
            <w:noProof/>
          </w:rPr>
          <w:t>浏览、购物车与支付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_Toc240312384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16</w:t>
        </w:r>
        <w:r w:rsidR="0038630C">
          <w:rPr>
            <w:noProof/>
            <w:webHidden/>
          </w:rPr>
          <w:fldChar w:fldCharType="end"/>
        </w:r>
      </w:hyperlink>
    </w:p>
    <w:p w14:paraId="71EF2694" w14:textId="57532A36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85" w:history="1">
        <w:r w:rsidR="0038630C" w:rsidRPr="00636A9D">
          <w:rPr>
            <w:rStyle w:val="affa"/>
            <w:noProof/>
          </w:rPr>
          <w:t xml:space="preserve">9.2 </w:t>
        </w:r>
        <w:r w:rsidR="0038630C" w:rsidRPr="00636A9D">
          <w:rPr>
            <w:rStyle w:val="affa"/>
            <w:noProof/>
          </w:rPr>
          <w:t>店主申请与管理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_Toc240312385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16</w:t>
        </w:r>
        <w:r w:rsidR="0038630C">
          <w:rPr>
            <w:noProof/>
            <w:webHidden/>
          </w:rPr>
          <w:fldChar w:fldCharType="end"/>
        </w:r>
      </w:hyperlink>
    </w:p>
    <w:p w14:paraId="7EA80016" w14:textId="5C96C11A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86" w:history="1">
        <w:r w:rsidR="0038630C" w:rsidRPr="00636A9D">
          <w:rPr>
            <w:rStyle w:val="affa"/>
            <w:noProof/>
          </w:rPr>
          <w:t xml:space="preserve">9.3 </w:t>
        </w:r>
        <w:r w:rsidR="0038630C" w:rsidRPr="00636A9D">
          <w:rPr>
            <w:rStyle w:val="affa"/>
            <w:noProof/>
          </w:rPr>
          <w:t>商城管理员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_Toc240312386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16</w:t>
        </w:r>
        <w:r w:rsidR="0038630C">
          <w:rPr>
            <w:noProof/>
            <w:webHidden/>
          </w:rPr>
          <w:fldChar w:fldCharType="end"/>
        </w:r>
      </w:hyperlink>
    </w:p>
    <w:p w14:paraId="0E1843CE" w14:textId="6C61572B" w:rsidR="0038630C" w:rsidRDefault="000D5E18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87" w:history="1">
        <w:r w:rsidR="0038630C" w:rsidRPr="00636A9D">
          <w:rPr>
            <w:rStyle w:val="affa"/>
            <w:noProof/>
          </w:rPr>
          <w:t xml:space="preserve">10 </w:t>
        </w:r>
        <w:r w:rsidR="0038630C" w:rsidRPr="00636A9D">
          <w:rPr>
            <w:rStyle w:val="affa"/>
            <w:noProof/>
          </w:rPr>
          <w:t>管理员操作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_Toc240312387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17</w:t>
        </w:r>
        <w:r w:rsidR="0038630C">
          <w:rPr>
            <w:noProof/>
            <w:webHidden/>
          </w:rPr>
          <w:fldChar w:fldCharType="end"/>
        </w:r>
      </w:hyperlink>
    </w:p>
    <w:p w14:paraId="53EDFA65" w14:textId="31E75532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88" w:history="1">
        <w:r w:rsidR="0038630C" w:rsidRPr="00636A9D">
          <w:rPr>
            <w:rStyle w:val="affa"/>
            <w:noProof/>
          </w:rPr>
          <w:t xml:space="preserve">10.1 </w:t>
        </w:r>
        <w:r w:rsidR="0038630C" w:rsidRPr="00636A9D">
          <w:rPr>
            <w:rStyle w:val="affa"/>
            <w:noProof/>
          </w:rPr>
          <w:t>学籍与学院管理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_Toc240312388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17</w:t>
        </w:r>
        <w:r w:rsidR="0038630C">
          <w:rPr>
            <w:noProof/>
            <w:webHidden/>
          </w:rPr>
          <w:fldChar w:fldCharType="end"/>
        </w:r>
      </w:hyperlink>
    </w:p>
    <w:p w14:paraId="6BABD63F" w14:textId="56E14FB2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89" w:history="1">
        <w:r w:rsidR="0038630C" w:rsidRPr="00636A9D">
          <w:rPr>
            <w:rStyle w:val="affa"/>
            <w:noProof/>
          </w:rPr>
          <w:t xml:space="preserve">10.2 </w:t>
        </w:r>
        <w:r w:rsidR="0038630C" w:rsidRPr="00636A9D">
          <w:rPr>
            <w:rStyle w:val="affa"/>
            <w:noProof/>
          </w:rPr>
          <w:t>课程管理员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_Toc240312389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17</w:t>
        </w:r>
        <w:r w:rsidR="0038630C">
          <w:rPr>
            <w:noProof/>
            <w:webHidden/>
          </w:rPr>
          <w:fldChar w:fldCharType="end"/>
        </w:r>
      </w:hyperlink>
    </w:p>
    <w:p w14:paraId="3A471BC2" w14:textId="54522A47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90" w:history="1">
        <w:r w:rsidR="0038630C" w:rsidRPr="00636A9D">
          <w:rPr>
            <w:rStyle w:val="affa"/>
            <w:noProof/>
          </w:rPr>
          <w:t xml:space="preserve">10.3 </w:t>
        </w:r>
        <w:r w:rsidR="0038630C" w:rsidRPr="00636A9D">
          <w:rPr>
            <w:rStyle w:val="affa"/>
            <w:noProof/>
          </w:rPr>
          <w:t>分权操作原则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_Toc240312390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19</w:t>
        </w:r>
        <w:r w:rsidR="0038630C">
          <w:rPr>
            <w:noProof/>
            <w:webHidden/>
          </w:rPr>
          <w:fldChar w:fldCharType="end"/>
        </w:r>
      </w:hyperlink>
    </w:p>
    <w:p w14:paraId="5500B878" w14:textId="24196C02" w:rsidR="0038630C" w:rsidRDefault="000D5E18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91" w:history="1">
        <w:r w:rsidR="0038630C" w:rsidRPr="00636A9D">
          <w:rPr>
            <w:rStyle w:val="affa"/>
            <w:noProof/>
          </w:rPr>
          <w:t xml:space="preserve">11 </w:t>
        </w:r>
        <w:r w:rsidR="0038630C" w:rsidRPr="00636A9D">
          <w:rPr>
            <w:rStyle w:val="affa"/>
            <w:noProof/>
          </w:rPr>
          <w:t>数据恢复与问题记录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_Toc240312391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19</w:t>
        </w:r>
        <w:r w:rsidR="0038630C">
          <w:rPr>
            <w:noProof/>
            <w:webHidden/>
          </w:rPr>
          <w:fldChar w:fldCharType="end"/>
        </w:r>
      </w:hyperlink>
    </w:p>
    <w:p w14:paraId="17B1A904" w14:textId="0E14E1D7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92" w:history="1">
        <w:r w:rsidR="0038630C" w:rsidRPr="00636A9D">
          <w:rPr>
            <w:rStyle w:val="affa"/>
            <w:noProof/>
          </w:rPr>
          <w:t xml:space="preserve">11.1 </w:t>
        </w:r>
        <w:r w:rsidR="0038630C" w:rsidRPr="00636A9D">
          <w:rPr>
            <w:rStyle w:val="affa"/>
            <w:noProof/>
          </w:rPr>
          <w:t>恢复初始演示数据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_Toc240312392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19</w:t>
        </w:r>
        <w:r w:rsidR="0038630C">
          <w:rPr>
            <w:noProof/>
            <w:webHidden/>
          </w:rPr>
          <w:fldChar w:fldCharType="end"/>
        </w:r>
      </w:hyperlink>
    </w:p>
    <w:p w14:paraId="15ADB4A1" w14:textId="7F2E12E6" w:rsidR="0038630C" w:rsidRDefault="000D5E18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93" w:history="1">
        <w:r w:rsidR="0038630C" w:rsidRPr="00636A9D">
          <w:rPr>
            <w:rStyle w:val="affa"/>
            <w:noProof/>
          </w:rPr>
          <w:t xml:space="preserve">11.2 </w:t>
        </w:r>
        <w:r w:rsidR="0038630C" w:rsidRPr="00636A9D">
          <w:rPr>
            <w:rStyle w:val="affa"/>
            <w:noProof/>
          </w:rPr>
          <w:t>问题记录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_Toc240312393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20</w:t>
        </w:r>
        <w:r w:rsidR="0038630C">
          <w:rPr>
            <w:noProof/>
            <w:webHidden/>
          </w:rPr>
          <w:fldChar w:fldCharType="end"/>
        </w:r>
      </w:hyperlink>
    </w:p>
    <w:p w14:paraId="43F7447A" w14:textId="517D18C3" w:rsidR="0038630C" w:rsidRDefault="000D5E18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94" w:history="1">
        <w:r w:rsidR="0038630C" w:rsidRPr="00636A9D">
          <w:rPr>
            <w:rStyle w:val="affa"/>
            <w:noProof/>
          </w:rPr>
          <w:t xml:space="preserve">12 </w:t>
        </w:r>
        <w:r w:rsidR="0038630C" w:rsidRPr="00636A9D">
          <w:rPr>
            <w:rStyle w:val="affa"/>
            <w:noProof/>
          </w:rPr>
          <w:t>常见问题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_Toc240312394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20</w:t>
        </w:r>
        <w:r w:rsidR="0038630C">
          <w:rPr>
            <w:noProof/>
            <w:webHidden/>
          </w:rPr>
          <w:fldChar w:fldCharType="end"/>
        </w:r>
      </w:hyperlink>
    </w:p>
    <w:p w14:paraId="000ADACF" w14:textId="74703960" w:rsidR="0038630C" w:rsidRDefault="000D5E18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95" w:history="1">
        <w:r w:rsidR="0038630C" w:rsidRPr="00636A9D">
          <w:rPr>
            <w:rStyle w:val="affa"/>
            <w:noProof/>
          </w:rPr>
          <w:t xml:space="preserve">13 </w:t>
        </w:r>
        <w:r w:rsidR="0038630C" w:rsidRPr="00636A9D">
          <w:rPr>
            <w:rStyle w:val="affa"/>
            <w:noProof/>
          </w:rPr>
          <w:t>安全与注意事项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_Toc240312395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20</w:t>
        </w:r>
        <w:r w:rsidR="0038630C">
          <w:rPr>
            <w:noProof/>
            <w:webHidden/>
          </w:rPr>
          <w:fldChar w:fldCharType="end"/>
        </w:r>
      </w:hyperlink>
    </w:p>
    <w:p w14:paraId="3B78EC8C" w14:textId="4E295427" w:rsidR="0038630C" w:rsidRDefault="000D5E18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96" w:history="1">
        <w:r w:rsidR="0038630C" w:rsidRPr="00636A9D">
          <w:rPr>
            <w:rStyle w:val="affa"/>
            <w:noProof/>
          </w:rPr>
          <w:t>附录</w:t>
        </w:r>
        <w:r w:rsidR="0038630C" w:rsidRPr="00636A9D">
          <w:rPr>
            <w:rStyle w:val="affa"/>
            <w:noProof/>
          </w:rPr>
          <w:t xml:space="preserve">A </w:t>
        </w:r>
        <w:r w:rsidR="0038630C" w:rsidRPr="00636A9D">
          <w:rPr>
            <w:rStyle w:val="affa"/>
            <w:noProof/>
          </w:rPr>
          <w:t>演示账号速查</w:t>
        </w:r>
        <w:r w:rsidR="0038630C">
          <w:rPr>
            <w:noProof/>
            <w:webHidden/>
          </w:rPr>
          <w:tab/>
        </w:r>
        <w:r w:rsidR="0038630C">
          <w:rPr>
            <w:noProof/>
            <w:webHidden/>
          </w:rPr>
          <w:fldChar w:fldCharType="begin"/>
        </w:r>
        <w:r w:rsidR="0038630C">
          <w:rPr>
            <w:noProof/>
            <w:webHidden/>
          </w:rPr>
          <w:instrText xml:space="preserve"> PAGEREF _Toc240312396 \h </w:instrText>
        </w:r>
        <w:r w:rsidR="0038630C">
          <w:rPr>
            <w:noProof/>
            <w:webHidden/>
          </w:rPr>
        </w:r>
        <w:r w:rsidR="0038630C">
          <w:rPr>
            <w:noProof/>
            <w:webHidden/>
          </w:rPr>
          <w:fldChar w:fldCharType="separate"/>
        </w:r>
        <w:r w:rsidR="00D813E5">
          <w:rPr>
            <w:noProof/>
            <w:webHidden/>
          </w:rPr>
          <w:t>21</w:t>
        </w:r>
        <w:r w:rsidR="0038630C">
          <w:rPr>
            <w:noProof/>
            <w:webHidden/>
          </w:rPr>
          <w:fldChar w:fldCharType="end"/>
        </w:r>
      </w:hyperlink>
    </w:p>
    <w:p w14:paraId="09F9EC9D" w14:textId="1A4A118E" w:rsidR="0038630C" w:rsidRDefault="000D5E18" w:rsidP="00D85DA1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40312398" w:history="1"/>
    </w:p>
    <w:p w14:paraId="640DEB26" w14:textId="53F6F683" w:rsidR="00455488" w:rsidRDefault="0030003E" w:rsidP="00D85DA1">
      <w:pPr>
        <w:ind w:firstLine="0"/>
      </w:pPr>
      <w:r>
        <w:fldChar w:fldCharType="end"/>
      </w:r>
    </w:p>
    <w:p w14:paraId="050307B8" w14:textId="77777777" w:rsidR="00455488" w:rsidRDefault="0030003E" w:rsidP="00402114">
      <w:pPr>
        <w:ind w:firstLine="0"/>
      </w:pPr>
      <w:r>
        <w:br w:type="page"/>
      </w:r>
    </w:p>
    <w:p w14:paraId="604BDB6F" w14:textId="77777777" w:rsidR="00455488" w:rsidRDefault="0030003E">
      <w:pPr>
        <w:pStyle w:val="1"/>
        <w:rPr>
          <w:lang w:eastAsia="zh-CN"/>
        </w:rPr>
      </w:pPr>
      <w:bookmarkStart w:id="2" w:name="_Toc240312352"/>
      <w:r>
        <w:rPr>
          <w:lang w:eastAsia="zh-CN"/>
        </w:rPr>
        <w:lastRenderedPageBreak/>
        <w:t xml:space="preserve">1 </w:t>
      </w:r>
      <w:r>
        <w:rPr>
          <w:lang w:eastAsia="zh-CN"/>
        </w:rPr>
        <w:t>系统概述</w:t>
      </w:r>
      <w:bookmarkEnd w:id="2"/>
    </w:p>
    <w:p w14:paraId="592E1700" w14:textId="77777777" w:rsidR="00455488" w:rsidRDefault="0030003E">
      <w:pPr>
        <w:pStyle w:val="21"/>
        <w:rPr>
          <w:lang w:eastAsia="zh-CN"/>
        </w:rPr>
      </w:pPr>
      <w:bookmarkStart w:id="3" w:name="_Toc240312353"/>
      <w:r>
        <w:rPr>
          <w:lang w:eastAsia="zh-CN"/>
        </w:rPr>
        <w:t xml:space="preserve">1.1 </w:t>
      </w:r>
      <w:r>
        <w:rPr>
          <w:lang w:eastAsia="zh-CN"/>
        </w:rPr>
        <w:t>系统用途</w:t>
      </w:r>
      <w:bookmarkEnd w:id="3"/>
    </w:p>
    <w:p w14:paraId="5835477F" w14:textId="6C303038" w:rsidR="00455488" w:rsidRDefault="0030003E">
      <w:pPr>
        <w:rPr>
          <w:lang w:eastAsia="zh-CN"/>
        </w:rPr>
      </w:pPr>
      <w:proofErr w:type="spellStart"/>
      <w:r>
        <w:rPr>
          <w:lang w:eastAsia="zh-CN"/>
        </w:rPr>
        <w:t>vCampus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是采用客户端和服务</w:t>
      </w:r>
      <w:proofErr w:type="gramStart"/>
      <w:r>
        <w:rPr>
          <w:lang w:eastAsia="zh-CN"/>
        </w:rPr>
        <w:t>端结构</w:t>
      </w:r>
      <w:proofErr w:type="gramEnd"/>
      <w:r>
        <w:rPr>
          <w:lang w:eastAsia="zh-CN"/>
        </w:rPr>
        <w:t>的校园管理应用。客户端提供统一桌面界面，服务</w:t>
      </w:r>
      <w:proofErr w:type="gramStart"/>
      <w:r>
        <w:rPr>
          <w:lang w:eastAsia="zh-CN"/>
        </w:rPr>
        <w:t>端负责</w:t>
      </w:r>
      <w:proofErr w:type="gramEnd"/>
      <w:r>
        <w:rPr>
          <w:lang w:eastAsia="zh-CN"/>
        </w:rPr>
        <w:t>身份验证、权限校验和业务处理，数据库保存账户、学籍、课程、图书与商城数据。用户登录后，在同一个主窗口中使用学籍档案、课程中心、图书借阅、校园商城和账户设置。</w:t>
      </w:r>
    </w:p>
    <w:p w14:paraId="0F04AD94" w14:textId="77777777" w:rsidR="00455488" w:rsidRDefault="0030003E">
      <w:pPr>
        <w:pStyle w:val="21"/>
      </w:pPr>
      <w:bookmarkStart w:id="4" w:name="_Toc240312354"/>
      <w:r>
        <w:t xml:space="preserve">1.2 </w:t>
      </w:r>
      <w:proofErr w:type="spellStart"/>
      <w:r>
        <w:t>功能范围</w:t>
      </w:r>
      <w:bookmarkEnd w:id="4"/>
      <w:proofErr w:type="spellEnd"/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4252"/>
        <w:gridCol w:w="2268"/>
      </w:tblGrid>
      <w:tr w:rsidR="00455488" w14:paraId="0604D7C1" w14:textId="77777777">
        <w:trPr>
          <w:tblHeader/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183C375" w14:textId="77777777" w:rsidR="00455488" w:rsidRDefault="0030003E" w:rsidP="001E3442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模块</w:t>
            </w:r>
            <w:proofErr w:type="spellEnd"/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6EE3E49" w14:textId="77777777" w:rsidR="00455488" w:rsidRDefault="0030003E" w:rsidP="001E3442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主要用途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CD86E1B" w14:textId="77777777" w:rsidR="00455488" w:rsidRDefault="0030003E" w:rsidP="001E3442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主要用户</w:t>
            </w:r>
            <w:proofErr w:type="spellEnd"/>
          </w:p>
        </w:tc>
      </w:tr>
      <w:tr w:rsidR="00455488" w14:paraId="7DBFC308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2D5C7B5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账户设置</w:t>
            </w:r>
            <w:proofErr w:type="spellEnd"/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E5B0DE5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登录、查看身份、修改密码、账户管理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630EB4C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所有用户、用户管理员</w:t>
            </w:r>
          </w:p>
        </w:tc>
      </w:tr>
      <w:tr w:rsidR="00455488" w14:paraId="356CFA82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0AA16D9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学籍档案</w:t>
            </w:r>
            <w:proofErr w:type="spellEnd"/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83B4FEF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学籍、培养方案、成绩、转专业和组织管理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6765A23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学生、教师、学籍与学院管理员</w:t>
            </w:r>
          </w:p>
        </w:tc>
      </w:tr>
      <w:tr w:rsidR="00455488" w14:paraId="01CB8AFE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0D32891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课程中心</w:t>
            </w:r>
            <w:proofErr w:type="spellEnd"/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FC80643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选课、课表、教学班查询与课程管理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7A50C09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学生、教师、课程管理员</w:t>
            </w:r>
          </w:p>
        </w:tc>
      </w:tr>
      <w:tr w:rsidR="00455488" w14:paraId="267F7B6F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89FDDF4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图书借阅</w:t>
            </w:r>
            <w:proofErr w:type="spellEnd"/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812D5E0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馆藏检索、借还续借和图书管理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5A3C312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学生、教师、图书管理员</w:t>
            </w:r>
          </w:p>
        </w:tc>
      </w:tr>
      <w:tr w:rsidR="00455488" w14:paraId="539E8569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3AF0867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校园商城</w:t>
            </w:r>
            <w:proofErr w:type="spellEnd"/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CE1F7EF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商品、购物车、订单、开店和商城治理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3F18595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学生、店主、商城管理员</w:t>
            </w:r>
          </w:p>
        </w:tc>
      </w:tr>
    </w:tbl>
    <w:p w14:paraId="0370F6A6" w14:textId="77777777" w:rsidR="00455488" w:rsidRDefault="00455488">
      <w:pPr>
        <w:rPr>
          <w:lang w:eastAsia="zh-CN"/>
        </w:rPr>
      </w:pPr>
    </w:p>
    <w:p w14:paraId="1FB2E831" w14:textId="77777777" w:rsidR="00455488" w:rsidRDefault="0030003E">
      <w:pPr>
        <w:pStyle w:val="21"/>
      </w:pPr>
      <w:bookmarkStart w:id="5" w:name="_Toc240312355"/>
      <w:r>
        <w:t xml:space="preserve">1.3 </w:t>
      </w:r>
      <w:proofErr w:type="spellStart"/>
      <w:r>
        <w:t>角色与典型任务</w:t>
      </w:r>
      <w:bookmarkEnd w:id="5"/>
      <w:proofErr w:type="spellEnd"/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5953"/>
      </w:tblGrid>
      <w:tr w:rsidR="00455488" w14:paraId="43401A8D" w14:textId="77777777">
        <w:trPr>
          <w:tblHeader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D8267E2" w14:textId="77777777" w:rsidR="00455488" w:rsidRDefault="0030003E" w:rsidP="001E3442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角色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ED818E6" w14:textId="77777777" w:rsidR="00455488" w:rsidRDefault="0030003E" w:rsidP="001E3442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典型任务</w:t>
            </w:r>
            <w:proofErr w:type="spellEnd"/>
          </w:p>
        </w:tc>
      </w:tr>
      <w:tr w:rsidR="00455488" w14:paraId="1B471102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D477BC0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学生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A633724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学籍、培养方案、成绩、转专业、选课、借阅、购物或申请开店</w:t>
            </w:r>
          </w:p>
        </w:tc>
      </w:tr>
      <w:tr w:rsidR="00455488" w14:paraId="3BBEE67B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06444A8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教师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1AAAD15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查询学生、查询教学班、查看教师课表和借阅</w:t>
            </w:r>
          </w:p>
        </w:tc>
      </w:tr>
      <w:tr w:rsidR="00455488" w14:paraId="6A389FA4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59CCD3C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学籍管理员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B7A3464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学生、组织、资料、培养方案、成绩和转专业管理</w:t>
            </w:r>
          </w:p>
        </w:tc>
      </w:tr>
      <w:tr w:rsidR="00455488" w14:paraId="20A48EAA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9514314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学院管理员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D870A57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在所属学院权限范围内审批转专业申请</w:t>
            </w:r>
          </w:p>
        </w:tc>
      </w:tr>
      <w:tr w:rsidR="00455488" w14:paraId="6C456FC4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401C82D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课程管理员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3695DEF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学期、选课阶段、课程目录、教学班和修读结果管理</w:t>
            </w:r>
          </w:p>
        </w:tc>
      </w:tr>
      <w:tr w:rsidR="00455488" w14:paraId="5788C31E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EDD9928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图书管理员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6495D2F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图书、副本、借阅和策略管理</w:t>
            </w:r>
          </w:p>
        </w:tc>
      </w:tr>
      <w:tr w:rsidR="00455488" w14:paraId="48F21A8E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4B23715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商城管理员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3F7EAA9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开店审核、商品和店铺治理</w:t>
            </w:r>
          </w:p>
        </w:tc>
      </w:tr>
      <w:tr w:rsidR="00455488" w14:paraId="27FC8FCF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AF1862B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用户管理员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EB4C528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账户查询、密码重置和账户状态维护</w:t>
            </w:r>
          </w:p>
        </w:tc>
      </w:tr>
      <w:tr w:rsidR="00455488" w14:paraId="39A73A7A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F25D0D7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超级管理员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8C99D61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按授权进入多个管理模块完成综合演示</w:t>
            </w:r>
          </w:p>
        </w:tc>
      </w:tr>
    </w:tbl>
    <w:p w14:paraId="5F7B228D" w14:textId="77777777" w:rsidR="00455488" w:rsidRDefault="00455488">
      <w:pPr>
        <w:rPr>
          <w:lang w:eastAsia="zh-CN"/>
        </w:rPr>
      </w:pPr>
    </w:p>
    <w:p w14:paraId="11E958F6" w14:textId="77777777" w:rsidR="00455488" w:rsidRDefault="0030003E">
      <w:pPr>
        <w:pStyle w:val="1"/>
        <w:rPr>
          <w:lang w:eastAsia="zh-CN"/>
        </w:rPr>
      </w:pPr>
      <w:bookmarkStart w:id="6" w:name="_Toc240312356"/>
      <w:r>
        <w:rPr>
          <w:lang w:eastAsia="zh-CN"/>
        </w:rPr>
        <w:lastRenderedPageBreak/>
        <w:t xml:space="preserve">2 </w:t>
      </w:r>
      <w:r>
        <w:rPr>
          <w:lang w:eastAsia="zh-CN"/>
        </w:rPr>
        <w:t>运行环境与启动</w:t>
      </w:r>
      <w:bookmarkEnd w:id="6"/>
    </w:p>
    <w:p w14:paraId="400691C2" w14:textId="77777777" w:rsidR="00455488" w:rsidRDefault="0030003E">
      <w:pPr>
        <w:pStyle w:val="21"/>
        <w:rPr>
          <w:lang w:eastAsia="zh-CN"/>
        </w:rPr>
      </w:pPr>
      <w:bookmarkStart w:id="7" w:name="_Toc240312357"/>
      <w:r>
        <w:rPr>
          <w:lang w:eastAsia="zh-CN"/>
        </w:rPr>
        <w:t xml:space="preserve">2.1 </w:t>
      </w:r>
      <w:r>
        <w:rPr>
          <w:lang w:eastAsia="zh-CN"/>
        </w:rPr>
        <w:t>运行要求</w:t>
      </w:r>
      <w:bookmarkEnd w:id="7"/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5953"/>
      </w:tblGrid>
      <w:tr w:rsidR="00455488" w14:paraId="23B7EFF3" w14:textId="77777777">
        <w:trPr>
          <w:tblHeader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712A8C0" w14:textId="77777777" w:rsidR="00455488" w:rsidRDefault="0030003E" w:rsidP="001E3442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项目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1E0AF76" w14:textId="77777777" w:rsidR="00455488" w:rsidRDefault="0030003E" w:rsidP="001E3442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要求</w:t>
            </w:r>
            <w:proofErr w:type="spellEnd"/>
          </w:p>
        </w:tc>
      </w:tr>
      <w:tr w:rsidR="00455488" w14:paraId="2DF5B005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7D0BF4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操作系统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24075D7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Windows</w:t>
            </w:r>
            <w:r>
              <w:rPr>
                <w:sz w:val="18"/>
              </w:rPr>
              <w:t>；仓库同时提供</w:t>
            </w:r>
            <w:proofErr w:type="spellEnd"/>
            <w:r>
              <w:rPr>
                <w:sz w:val="18"/>
              </w:rPr>
              <w:t xml:space="preserve"> macOS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Linux </w:t>
            </w:r>
            <w:proofErr w:type="spellStart"/>
            <w:r>
              <w:rPr>
                <w:sz w:val="18"/>
              </w:rPr>
              <w:t>脚本</w:t>
            </w:r>
            <w:proofErr w:type="spellEnd"/>
          </w:p>
        </w:tc>
      </w:tr>
      <w:tr w:rsidR="00455488" w14:paraId="7A2C22E3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56E6D7B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Java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86AF455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 xml:space="preserve">JDK 21 </w:t>
            </w:r>
            <w:proofErr w:type="spellStart"/>
            <w:r>
              <w:rPr>
                <w:sz w:val="18"/>
              </w:rPr>
              <w:t>或更高版本</w:t>
            </w:r>
            <w:proofErr w:type="spellEnd"/>
          </w:p>
        </w:tc>
      </w:tr>
      <w:tr w:rsidR="00455488" w14:paraId="33C680B7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A435FA5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数据库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5B8F61C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发行包自带</w:t>
            </w:r>
            <w:proofErr w:type="spellEnd"/>
            <w:r>
              <w:rPr>
                <w:sz w:val="18"/>
              </w:rPr>
              <w:t xml:space="preserve"> Microsoft Access </w:t>
            </w:r>
            <w:proofErr w:type="spellStart"/>
            <w:r>
              <w:rPr>
                <w:sz w:val="18"/>
              </w:rPr>
              <w:t>数据库，无需安装</w:t>
            </w:r>
            <w:proofErr w:type="spellEnd"/>
            <w:r>
              <w:rPr>
                <w:sz w:val="18"/>
              </w:rPr>
              <w:t xml:space="preserve"> Access </w:t>
            </w:r>
            <w:proofErr w:type="spellStart"/>
            <w:r>
              <w:rPr>
                <w:sz w:val="18"/>
              </w:rPr>
              <w:t>客户端</w:t>
            </w:r>
            <w:proofErr w:type="spellEnd"/>
          </w:p>
        </w:tc>
      </w:tr>
      <w:tr w:rsidR="00455488" w14:paraId="47AB9319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144BF93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网络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576551A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本机演示默认连接</w:t>
            </w:r>
            <w:proofErr w:type="spellEnd"/>
            <w:r>
              <w:rPr>
                <w:sz w:val="18"/>
              </w:rPr>
              <w:t xml:space="preserve"> 127.0.0.1:8888</w:t>
            </w:r>
          </w:p>
        </w:tc>
      </w:tr>
      <w:tr w:rsidR="00455488" w14:paraId="15744158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C36F8F5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显示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3F97E70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建议</w:t>
            </w:r>
            <w:r>
              <w:rPr>
                <w:sz w:val="18"/>
                <w:lang w:eastAsia="zh-CN"/>
              </w:rPr>
              <w:t xml:space="preserve"> 1280×800 </w:t>
            </w:r>
            <w:r>
              <w:rPr>
                <w:sz w:val="18"/>
                <w:lang w:eastAsia="zh-CN"/>
              </w:rPr>
              <w:t>或更高；最低界面基线</w:t>
            </w:r>
            <w:r>
              <w:rPr>
                <w:sz w:val="18"/>
                <w:lang w:eastAsia="zh-CN"/>
              </w:rPr>
              <w:t xml:space="preserve"> 1024×680</w:t>
            </w:r>
          </w:p>
        </w:tc>
      </w:tr>
      <w:tr w:rsidR="00455488" w14:paraId="7179E43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7FB785B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构建工具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544F50D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仅运行发行包不需要</w:t>
            </w:r>
            <w:proofErr w:type="spellEnd"/>
            <w:r>
              <w:rPr>
                <w:sz w:val="18"/>
              </w:rPr>
              <w:t xml:space="preserve"> Maven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IDE</w:t>
            </w:r>
          </w:p>
        </w:tc>
      </w:tr>
    </w:tbl>
    <w:p w14:paraId="6C33F800" w14:textId="77777777" w:rsidR="00455488" w:rsidRDefault="00455488"/>
    <w:p w14:paraId="20BE0DDD" w14:textId="77777777" w:rsidR="00455488" w:rsidRDefault="0030003E">
      <w:pPr>
        <w:pStyle w:val="21"/>
      </w:pPr>
      <w:bookmarkStart w:id="8" w:name="_Toc240312358"/>
      <w:r>
        <w:t xml:space="preserve">2.2 </w:t>
      </w:r>
      <w:proofErr w:type="spellStart"/>
      <w:r>
        <w:t>发行目录</w:t>
      </w:r>
      <w:bookmarkEnd w:id="8"/>
      <w:proofErr w:type="spellEnd"/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402"/>
        <w:gridCol w:w="4819"/>
      </w:tblGrid>
      <w:tr w:rsidR="00455488" w14:paraId="06CB8287" w14:textId="77777777">
        <w:trPr>
          <w:tblHeader/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626A67C" w14:textId="77777777" w:rsidR="00455488" w:rsidRDefault="0030003E" w:rsidP="001E3442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位置</w:t>
            </w:r>
            <w:proofErr w:type="spellEnd"/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3CDBCAA" w14:textId="77777777" w:rsidR="00455488" w:rsidRDefault="0030003E" w:rsidP="001E3442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用途</w:t>
            </w:r>
            <w:proofErr w:type="spellEnd"/>
          </w:p>
        </w:tc>
      </w:tr>
      <w:tr w:rsidR="00455488" w14:paraId="444852EA" w14:textId="77777777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85B346F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vcampus</w:t>
            </w:r>
            <w:proofErr w:type="spellEnd"/>
            <w:r>
              <w:rPr>
                <w:sz w:val="18"/>
              </w:rPr>
              <w:t>-distribution/lib</w:t>
            </w:r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F7536C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服务端与客户端</w:t>
            </w:r>
            <w:r>
              <w:rPr>
                <w:sz w:val="18"/>
                <w:lang w:eastAsia="zh-CN"/>
              </w:rPr>
              <w:t xml:space="preserve"> JAR</w:t>
            </w:r>
          </w:p>
        </w:tc>
      </w:tr>
      <w:tr w:rsidR="00455488" w14:paraId="126BB243" w14:textId="77777777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5A1BE71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vcampus</w:t>
            </w:r>
            <w:proofErr w:type="spellEnd"/>
            <w:r>
              <w:rPr>
                <w:sz w:val="18"/>
              </w:rPr>
              <w:t>-distribution/config</w:t>
            </w:r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913A9F3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服务端、客户端和日志配置</w:t>
            </w:r>
          </w:p>
        </w:tc>
      </w:tr>
      <w:tr w:rsidR="00455488" w14:paraId="2C7F31ED" w14:textId="77777777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8A265CB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vcampus</w:t>
            </w:r>
            <w:proofErr w:type="spellEnd"/>
            <w:r>
              <w:rPr>
                <w:sz w:val="18"/>
              </w:rPr>
              <w:t>-distribution/data</w:t>
            </w:r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927F218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运行使用的</w:t>
            </w:r>
            <w:proofErr w:type="spellEnd"/>
            <w:r>
              <w:rPr>
                <w:sz w:val="18"/>
              </w:rPr>
              <w:t xml:space="preserve"> vCampus.accdb</w:t>
            </w:r>
          </w:p>
        </w:tc>
      </w:tr>
      <w:tr w:rsidR="00455488" w14:paraId="5E387F04" w14:textId="77777777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6AB1536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vcampus</w:t>
            </w:r>
            <w:proofErr w:type="spellEnd"/>
            <w:r>
              <w:rPr>
                <w:sz w:val="18"/>
              </w:rPr>
              <w:t>-distribution/scripts</w:t>
            </w:r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C59705E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启动与数据恢复脚本</w:t>
            </w:r>
            <w:proofErr w:type="spellEnd"/>
          </w:p>
        </w:tc>
      </w:tr>
      <w:tr w:rsidR="00455488" w14:paraId="78A32A52" w14:textId="77777777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86DB77C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vcampus</w:t>
            </w:r>
            <w:proofErr w:type="spellEnd"/>
            <w:r>
              <w:rPr>
                <w:sz w:val="18"/>
              </w:rPr>
              <w:t>-distribution/logs</w:t>
            </w:r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424F3A0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本机运行日志</w:t>
            </w:r>
            <w:proofErr w:type="spellEnd"/>
          </w:p>
        </w:tc>
      </w:tr>
    </w:tbl>
    <w:p w14:paraId="269B8CE4" w14:textId="77777777" w:rsidR="00455488" w:rsidRDefault="00455488"/>
    <w:p w14:paraId="3878DF78" w14:textId="77777777" w:rsidR="00455488" w:rsidRDefault="0030003E">
      <w:pPr>
        <w:pStyle w:val="21"/>
      </w:pPr>
      <w:bookmarkStart w:id="9" w:name="_Toc240312359"/>
      <w:r>
        <w:t xml:space="preserve">2.3 Windows </w:t>
      </w:r>
      <w:proofErr w:type="spellStart"/>
      <w:r>
        <w:t>启动步骤</w:t>
      </w:r>
      <w:bookmarkEnd w:id="9"/>
      <w:proofErr w:type="spellEnd"/>
    </w:p>
    <w:p w14:paraId="1021D3DE" w14:textId="77777777" w:rsidR="00455488" w:rsidRDefault="0030003E">
      <w:pPr>
        <w:ind w:left="425" w:hanging="312"/>
      </w:pPr>
      <w:r>
        <w:t xml:space="preserve">1. </w:t>
      </w:r>
      <w:proofErr w:type="spellStart"/>
      <w:r>
        <w:t>确认已安装</w:t>
      </w:r>
      <w:proofErr w:type="spellEnd"/>
      <w:r>
        <w:t xml:space="preserve"> JDK 21 </w:t>
      </w:r>
      <w:proofErr w:type="spellStart"/>
      <w:r>
        <w:t>或更高版本，可执行</w:t>
      </w:r>
      <w:proofErr w:type="spellEnd"/>
      <w:r>
        <w:t xml:space="preserve"> java -version </w:t>
      </w:r>
      <w:proofErr w:type="spellStart"/>
      <w:r>
        <w:t>检查</w:t>
      </w:r>
      <w:proofErr w:type="spellEnd"/>
      <w:r>
        <w:t>。</w:t>
      </w:r>
    </w:p>
    <w:p w14:paraId="7CC993E2" w14:textId="77777777" w:rsidR="00455488" w:rsidRDefault="0030003E">
      <w:pPr>
        <w:ind w:left="425" w:hanging="312"/>
      </w:pPr>
      <w:r>
        <w:t xml:space="preserve">2. </w:t>
      </w:r>
      <w:proofErr w:type="spellStart"/>
      <w:r>
        <w:t>打开</w:t>
      </w:r>
      <w:proofErr w:type="spellEnd"/>
      <w:r>
        <w:t xml:space="preserve"> </w:t>
      </w:r>
      <w:proofErr w:type="spellStart"/>
      <w:r>
        <w:t>vcampus</w:t>
      </w:r>
      <w:proofErr w:type="spellEnd"/>
      <w:r>
        <w:t>-distribution\scripts</w:t>
      </w:r>
      <w:r>
        <w:t>。</w:t>
      </w:r>
    </w:p>
    <w:p w14:paraId="5C3B33B2" w14:textId="77777777" w:rsidR="00455488" w:rsidRDefault="0030003E">
      <w:pPr>
        <w:ind w:left="425" w:hanging="312"/>
      </w:pPr>
      <w:r>
        <w:t xml:space="preserve">3. </w:t>
      </w:r>
      <w:proofErr w:type="spellStart"/>
      <w:r>
        <w:t>双击</w:t>
      </w:r>
      <w:proofErr w:type="spellEnd"/>
      <w:r>
        <w:t xml:space="preserve"> </w:t>
      </w:r>
      <w:proofErr w:type="spellStart"/>
      <w:r>
        <w:t>start-server-with-data.bat</w:t>
      </w:r>
      <w:r>
        <w:t>，并保持窗口开启</w:t>
      </w:r>
      <w:proofErr w:type="spellEnd"/>
      <w:r>
        <w:t>。</w:t>
      </w:r>
    </w:p>
    <w:p w14:paraId="663B1166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等待窗口显示服务端监听</w:t>
      </w:r>
      <w:r>
        <w:rPr>
          <w:lang w:eastAsia="zh-CN"/>
        </w:rPr>
        <w:t xml:space="preserve"> 8888 </w:t>
      </w:r>
      <w:r>
        <w:rPr>
          <w:lang w:eastAsia="zh-CN"/>
        </w:rPr>
        <w:t>端口。</w:t>
      </w:r>
    </w:p>
    <w:p w14:paraId="031758D0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双击</w:t>
      </w:r>
      <w:r>
        <w:rPr>
          <w:lang w:eastAsia="zh-CN"/>
        </w:rPr>
        <w:t xml:space="preserve"> start-client.bat</w:t>
      </w:r>
      <w:r>
        <w:rPr>
          <w:lang w:eastAsia="zh-CN"/>
        </w:rPr>
        <w:t>，等待登录窗口出现。</w:t>
      </w:r>
    </w:p>
    <w:p w14:paraId="31B6E67A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输入演示账号和密码并登录。</w:t>
      </w:r>
    </w:p>
    <w:p w14:paraId="50B491AA" w14:textId="77777777" w:rsidR="00455488" w:rsidRDefault="0030003E">
      <w:pPr>
        <w:pStyle w:val="21"/>
        <w:rPr>
          <w:lang w:eastAsia="zh-CN"/>
        </w:rPr>
      </w:pPr>
      <w:bookmarkStart w:id="10" w:name="_Toc240312360"/>
      <w:r>
        <w:rPr>
          <w:lang w:eastAsia="zh-CN"/>
        </w:rPr>
        <w:lastRenderedPageBreak/>
        <w:t xml:space="preserve">2.4 </w:t>
      </w:r>
      <w:r>
        <w:rPr>
          <w:lang w:eastAsia="zh-CN"/>
        </w:rPr>
        <w:t>停止系统</w:t>
      </w:r>
      <w:bookmarkEnd w:id="10"/>
    </w:p>
    <w:p w14:paraId="3A451235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完成操作后先关闭客户端窗口。</w:t>
      </w:r>
    </w:p>
    <w:p w14:paraId="06D840DE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回到服务端窗口按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Ctrl+C</w:t>
      </w:r>
      <w:proofErr w:type="spellEnd"/>
      <w:r>
        <w:rPr>
          <w:lang w:eastAsia="zh-CN"/>
        </w:rPr>
        <w:t>。</w:t>
      </w:r>
    </w:p>
    <w:p w14:paraId="313D2E4F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确认服务</w:t>
      </w:r>
      <w:proofErr w:type="gramStart"/>
      <w:r>
        <w:rPr>
          <w:lang w:eastAsia="zh-CN"/>
        </w:rPr>
        <w:t>端结束</w:t>
      </w:r>
      <w:proofErr w:type="gramEnd"/>
      <w:r>
        <w:rPr>
          <w:lang w:eastAsia="zh-CN"/>
        </w:rPr>
        <w:t>后，再执行数据库备份、替换或恢复。</w:t>
      </w:r>
    </w:p>
    <w:p w14:paraId="1326663E" w14:textId="77777777" w:rsidR="00455488" w:rsidRDefault="0030003E">
      <w:pPr>
        <w:rPr>
          <w:lang w:eastAsia="zh-CN"/>
        </w:rPr>
      </w:pPr>
      <w:r>
        <w:rPr>
          <w:lang w:eastAsia="zh-CN"/>
        </w:rPr>
        <w:t>注意：关闭服务端会使全部客户端断开。数据库运行期间不要复制、覆盖或手工编辑</w:t>
      </w:r>
      <w:r>
        <w:rPr>
          <w:lang w:eastAsia="zh-CN"/>
        </w:rPr>
        <w:t xml:space="preserve"> vCampus.accdb</w:t>
      </w:r>
      <w:r>
        <w:rPr>
          <w:lang w:eastAsia="zh-CN"/>
        </w:rPr>
        <w:t>。</w:t>
      </w:r>
    </w:p>
    <w:p w14:paraId="432D0E52" w14:textId="77777777" w:rsidR="00455488" w:rsidRDefault="0030003E">
      <w:pPr>
        <w:pStyle w:val="1"/>
      </w:pPr>
      <w:bookmarkStart w:id="11" w:name="_Toc240312361"/>
      <w:r>
        <w:t xml:space="preserve">3 </w:t>
      </w:r>
      <w:proofErr w:type="spellStart"/>
      <w:r>
        <w:t>登录与主界面</w:t>
      </w:r>
      <w:bookmarkEnd w:id="11"/>
      <w:proofErr w:type="spellEnd"/>
    </w:p>
    <w:p w14:paraId="328B49AA" w14:textId="77777777" w:rsidR="00455488" w:rsidRDefault="0030003E">
      <w:pPr>
        <w:pStyle w:val="21"/>
      </w:pPr>
      <w:bookmarkStart w:id="12" w:name="_Toc240312362"/>
      <w:r>
        <w:t xml:space="preserve">3.1 </w:t>
      </w:r>
      <w:proofErr w:type="spellStart"/>
      <w:r>
        <w:t>演示账号</w:t>
      </w:r>
      <w:bookmarkEnd w:id="12"/>
      <w:proofErr w:type="spellEnd"/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14"/>
        <w:gridCol w:w="2041"/>
        <w:gridCol w:w="1701"/>
        <w:gridCol w:w="2665"/>
      </w:tblGrid>
      <w:tr w:rsidR="00455488" w14:paraId="787C7908" w14:textId="77777777">
        <w:trPr>
          <w:tblHeader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495CB7D" w14:textId="77777777" w:rsidR="00455488" w:rsidRDefault="0030003E" w:rsidP="00F17EFD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用途</w:t>
            </w:r>
            <w:proofErr w:type="spellEnd"/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1AC2DE3" w14:textId="77777777" w:rsidR="00455488" w:rsidRDefault="0030003E" w:rsidP="00F17EFD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账号</w:t>
            </w:r>
            <w:proofErr w:type="spellEnd"/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5692F22" w14:textId="77777777" w:rsidR="00455488" w:rsidRDefault="0030003E" w:rsidP="00F17EFD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密码</w:t>
            </w:r>
            <w:proofErr w:type="spellEnd"/>
          </w:p>
        </w:tc>
        <w:tc>
          <w:tcPr>
            <w:tcW w:w="2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F422B1C" w14:textId="77777777" w:rsidR="00455488" w:rsidRDefault="0030003E" w:rsidP="00F17EFD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说明</w:t>
            </w:r>
            <w:proofErr w:type="spellEnd"/>
          </w:p>
        </w:tc>
      </w:tr>
      <w:tr w:rsidR="00455488" w14:paraId="56427863" w14:textId="77777777">
        <w:trPr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A3C1A05" w14:textId="77777777" w:rsidR="00455488" w:rsidRDefault="0030003E" w:rsidP="00F17EFD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全模块管理员</w:t>
            </w:r>
            <w:proofErr w:type="spellEnd"/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EBF243B" w14:textId="77777777" w:rsidR="00455488" w:rsidRDefault="0030003E" w:rsidP="00F17EFD">
            <w:pPr>
              <w:spacing w:after="0"/>
              <w:ind w:firstLine="0"/>
              <w:jc w:val="center"/>
            </w:pPr>
            <w:r>
              <w:rPr>
                <w:sz w:val="18"/>
              </w:rPr>
              <w:t>TESTADMIN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5DDD349" w14:textId="77777777" w:rsidR="00455488" w:rsidRDefault="0030003E" w:rsidP="00F17EFD">
            <w:pPr>
              <w:spacing w:after="0"/>
              <w:ind w:firstLine="0"/>
              <w:jc w:val="center"/>
            </w:pPr>
            <w:r>
              <w:rPr>
                <w:sz w:val="18"/>
              </w:rPr>
              <w:t>Test12345</w:t>
            </w:r>
          </w:p>
        </w:tc>
        <w:tc>
          <w:tcPr>
            <w:tcW w:w="2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9FF67EA" w14:textId="77777777" w:rsidR="00455488" w:rsidRDefault="0030003E" w:rsidP="00F17EFD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批量数据管理入口</w:t>
            </w:r>
            <w:proofErr w:type="spellEnd"/>
          </w:p>
        </w:tc>
      </w:tr>
      <w:tr w:rsidR="00455488" w14:paraId="427546C5" w14:textId="77777777">
        <w:trPr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F115BE2" w14:textId="77777777" w:rsidR="00455488" w:rsidRDefault="0030003E" w:rsidP="00F17EFD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学生及店主</w:t>
            </w:r>
            <w:proofErr w:type="spellEnd"/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7FED8D9" w14:textId="77777777" w:rsidR="00455488" w:rsidRDefault="0030003E" w:rsidP="00F17EFD">
            <w:pPr>
              <w:spacing w:after="0"/>
              <w:ind w:firstLine="0"/>
              <w:jc w:val="center"/>
            </w:pPr>
            <w:r>
              <w:rPr>
                <w:sz w:val="18"/>
              </w:rPr>
              <w:t>213260001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6D1DE51" w14:textId="77777777" w:rsidR="00455488" w:rsidRDefault="0030003E" w:rsidP="00F17EFD">
            <w:pPr>
              <w:spacing w:after="0"/>
              <w:ind w:firstLine="0"/>
              <w:jc w:val="center"/>
            </w:pPr>
            <w:r>
              <w:rPr>
                <w:sz w:val="18"/>
              </w:rPr>
              <w:t>Test12345</w:t>
            </w:r>
          </w:p>
        </w:tc>
        <w:tc>
          <w:tcPr>
            <w:tcW w:w="2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C4A88F7" w14:textId="77777777" w:rsidR="00455488" w:rsidRDefault="0030003E" w:rsidP="00F17EFD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店铺、选课和借阅场景</w:t>
            </w:r>
          </w:p>
        </w:tc>
      </w:tr>
      <w:tr w:rsidR="00455488" w14:paraId="64A4C3AB" w14:textId="77777777">
        <w:trPr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828C1A5" w14:textId="77777777" w:rsidR="00455488" w:rsidRDefault="0030003E" w:rsidP="00F17EFD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商城买家</w:t>
            </w:r>
            <w:proofErr w:type="spellEnd"/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E9994C2" w14:textId="77777777" w:rsidR="00455488" w:rsidRDefault="0030003E" w:rsidP="00F17EFD">
            <w:pPr>
              <w:spacing w:after="0"/>
              <w:ind w:firstLine="0"/>
              <w:jc w:val="center"/>
            </w:pPr>
            <w:r>
              <w:rPr>
                <w:sz w:val="18"/>
              </w:rPr>
              <w:t>213260101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4ECAAB3" w14:textId="77777777" w:rsidR="00455488" w:rsidRDefault="0030003E" w:rsidP="00F17EFD">
            <w:pPr>
              <w:spacing w:after="0"/>
              <w:ind w:firstLine="0"/>
              <w:jc w:val="center"/>
            </w:pPr>
            <w:r>
              <w:rPr>
                <w:sz w:val="18"/>
              </w:rPr>
              <w:t>Test12345</w:t>
            </w:r>
          </w:p>
        </w:tc>
        <w:tc>
          <w:tcPr>
            <w:tcW w:w="2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65D4ECD" w14:textId="77777777" w:rsidR="00455488" w:rsidRDefault="0030003E" w:rsidP="00F17EFD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购物车、订单和支付场景</w:t>
            </w:r>
          </w:p>
        </w:tc>
      </w:tr>
      <w:tr w:rsidR="00455488" w14:paraId="0FABF9D2" w14:textId="77777777">
        <w:trPr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FF375FA" w14:textId="77777777" w:rsidR="00455488" w:rsidRDefault="0030003E" w:rsidP="00F17EFD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教师</w:t>
            </w:r>
            <w:proofErr w:type="spellEnd"/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A01BF27" w14:textId="77777777" w:rsidR="00455488" w:rsidRDefault="0030003E" w:rsidP="00F17EFD">
            <w:pPr>
              <w:spacing w:after="0"/>
              <w:ind w:firstLine="0"/>
              <w:jc w:val="center"/>
            </w:pPr>
            <w:r>
              <w:rPr>
                <w:sz w:val="18"/>
              </w:rPr>
              <w:t>TESTTEACHER001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00F1203" w14:textId="77777777" w:rsidR="00455488" w:rsidRDefault="0030003E" w:rsidP="00F17EFD">
            <w:pPr>
              <w:spacing w:after="0"/>
              <w:ind w:firstLine="0"/>
              <w:jc w:val="center"/>
            </w:pPr>
            <w:r>
              <w:rPr>
                <w:sz w:val="18"/>
              </w:rPr>
              <w:t>Test12345</w:t>
            </w:r>
          </w:p>
        </w:tc>
        <w:tc>
          <w:tcPr>
            <w:tcW w:w="2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D32C493" w14:textId="77777777" w:rsidR="00455488" w:rsidRDefault="0030003E" w:rsidP="00F17EFD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教师教学与借阅场景</w:t>
            </w:r>
            <w:proofErr w:type="spellEnd"/>
          </w:p>
        </w:tc>
      </w:tr>
      <w:tr w:rsidR="00455488" w14:paraId="6B357FA5" w14:textId="77777777">
        <w:trPr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39BAC87" w14:textId="77777777" w:rsidR="00455488" w:rsidRDefault="0030003E" w:rsidP="00F17EFD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首次改密学生</w:t>
            </w:r>
            <w:proofErr w:type="spellEnd"/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369C93" w14:textId="77777777" w:rsidR="00455488" w:rsidRDefault="0030003E" w:rsidP="00F17EFD">
            <w:pPr>
              <w:spacing w:after="0"/>
              <w:ind w:firstLine="0"/>
              <w:jc w:val="center"/>
            </w:pPr>
            <w:r>
              <w:rPr>
                <w:sz w:val="18"/>
              </w:rPr>
              <w:t>213260991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8216B99" w14:textId="77777777" w:rsidR="00455488" w:rsidRDefault="0030003E" w:rsidP="00F17EFD">
            <w:pPr>
              <w:spacing w:after="0"/>
              <w:ind w:firstLine="0"/>
              <w:jc w:val="center"/>
            </w:pPr>
            <w:r>
              <w:rPr>
                <w:sz w:val="18"/>
              </w:rPr>
              <w:t>Test12345</w:t>
            </w:r>
          </w:p>
        </w:tc>
        <w:tc>
          <w:tcPr>
            <w:tcW w:w="2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529AF43" w14:textId="77777777" w:rsidR="00455488" w:rsidRDefault="0030003E" w:rsidP="00F17EFD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登录后必须修改密码</w:t>
            </w:r>
            <w:proofErr w:type="spellEnd"/>
          </w:p>
        </w:tc>
      </w:tr>
    </w:tbl>
    <w:p w14:paraId="7E6EC2C4" w14:textId="77777777" w:rsidR="00455488" w:rsidRDefault="00455488"/>
    <w:p w14:paraId="7A32D3B5" w14:textId="77777777" w:rsidR="00455488" w:rsidRDefault="0030003E">
      <w:pPr>
        <w:pStyle w:val="21"/>
      </w:pPr>
      <w:bookmarkStart w:id="13" w:name="_Toc240312363"/>
      <w:r>
        <w:t xml:space="preserve">3.2 </w:t>
      </w:r>
      <w:proofErr w:type="spellStart"/>
      <w:r>
        <w:t>登录步骤</w:t>
      </w:r>
      <w:bookmarkEnd w:id="13"/>
      <w:proofErr w:type="spellEnd"/>
    </w:p>
    <w:p w14:paraId="0AF0C65C" w14:textId="77777777" w:rsidR="00455488" w:rsidRDefault="0030003E">
      <w:pPr>
        <w:ind w:left="425" w:hanging="312"/>
      </w:pPr>
      <w:r>
        <w:t xml:space="preserve">1. </w:t>
      </w:r>
      <w:proofErr w:type="spellStart"/>
      <w:r>
        <w:t>确认服务端已经启动</w:t>
      </w:r>
      <w:proofErr w:type="spellEnd"/>
      <w:r>
        <w:t>。</w:t>
      </w:r>
    </w:p>
    <w:p w14:paraId="51F677C9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输入账号和密码；需要核对输入时可使用显示密码控件。</w:t>
      </w:r>
    </w:p>
    <w:p w14:paraId="775E34FB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选择登录，验证成功后进入统一主窗口。</w:t>
      </w:r>
    </w:p>
    <w:p w14:paraId="74236EA7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若系统要求首次修改密码，按提示设置新密码，再用新密码重新登录。</w:t>
      </w:r>
    </w:p>
    <w:p w14:paraId="0E58E50C" w14:textId="77777777" w:rsidR="00455488" w:rsidRDefault="0030003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78749FD" wp14:editId="5C2E39FD">
            <wp:extent cx="5544000" cy="346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ated-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B1E3" w14:textId="77777777" w:rsidR="00455488" w:rsidRDefault="0030003E">
      <w:pPr>
        <w:pStyle w:val="aff9"/>
        <w:jc w:val="center"/>
      </w:pPr>
      <w:r>
        <w:t>图</w:t>
      </w:r>
      <w:r>
        <w:t xml:space="preserve">3-1 </w:t>
      </w:r>
      <w:proofErr w:type="spellStart"/>
      <w:r>
        <w:t>vCampus</w:t>
      </w:r>
      <w:proofErr w:type="spellEnd"/>
      <w:r>
        <w:t xml:space="preserve"> </w:t>
      </w:r>
      <w:proofErr w:type="spellStart"/>
      <w:r>
        <w:t>登录界面</w:t>
      </w:r>
      <w:proofErr w:type="spellEnd"/>
    </w:p>
    <w:p w14:paraId="5650119A" w14:textId="77777777" w:rsidR="00455488" w:rsidRDefault="0030003E">
      <w:pPr>
        <w:pStyle w:val="21"/>
      </w:pPr>
      <w:bookmarkStart w:id="14" w:name="_Toc240312364"/>
      <w:r>
        <w:t xml:space="preserve">3.3 </w:t>
      </w:r>
      <w:proofErr w:type="spellStart"/>
      <w:r>
        <w:t>主界面布局</w:t>
      </w:r>
      <w:bookmarkEnd w:id="14"/>
      <w:proofErr w:type="spellEnd"/>
    </w:p>
    <w:p w14:paraId="58C02D5E" w14:textId="77777777" w:rsidR="00455488" w:rsidRDefault="0030003E">
      <w:pPr>
        <w:pStyle w:val="a0"/>
        <w:ind w:left="425" w:firstLine="0"/>
        <w:rPr>
          <w:lang w:eastAsia="zh-CN"/>
        </w:rPr>
      </w:pPr>
      <w:r>
        <w:rPr>
          <w:lang w:eastAsia="zh-CN"/>
        </w:rPr>
        <w:t>身份</w:t>
      </w:r>
      <w:proofErr w:type="gramStart"/>
      <w:r>
        <w:rPr>
          <w:lang w:eastAsia="zh-CN"/>
        </w:rPr>
        <w:t>区显示</w:t>
      </w:r>
      <w:proofErr w:type="gramEnd"/>
      <w:r>
        <w:rPr>
          <w:lang w:eastAsia="zh-CN"/>
        </w:rPr>
        <w:t>当前账号与角色。</w:t>
      </w:r>
    </w:p>
    <w:p w14:paraId="5F99429E" w14:textId="77777777" w:rsidR="00455488" w:rsidRDefault="0030003E">
      <w:pPr>
        <w:pStyle w:val="a0"/>
        <w:ind w:left="425" w:firstLine="0"/>
        <w:rPr>
          <w:lang w:eastAsia="zh-CN"/>
        </w:rPr>
      </w:pPr>
      <w:r>
        <w:rPr>
          <w:lang w:eastAsia="zh-CN"/>
        </w:rPr>
        <w:t>左侧导航包含学籍档案、课程中心、图书借阅、校园商城和账户设置。</w:t>
      </w:r>
    </w:p>
    <w:p w14:paraId="159D8E94" w14:textId="77777777" w:rsidR="00455488" w:rsidRDefault="0030003E">
      <w:pPr>
        <w:pStyle w:val="a0"/>
        <w:ind w:left="425" w:firstLine="0"/>
        <w:rPr>
          <w:lang w:eastAsia="zh-CN"/>
        </w:rPr>
      </w:pPr>
      <w:r>
        <w:rPr>
          <w:lang w:eastAsia="zh-CN"/>
        </w:rPr>
        <w:t>业务工作区根据模块和角色显示页签、查询条件、表格与按钮。</w:t>
      </w:r>
    </w:p>
    <w:p w14:paraId="58737BD0" w14:textId="77777777" w:rsidR="00455488" w:rsidRDefault="0030003E">
      <w:pPr>
        <w:pStyle w:val="a0"/>
        <w:ind w:left="425" w:firstLine="0"/>
        <w:rPr>
          <w:lang w:eastAsia="zh-CN"/>
        </w:rPr>
      </w:pPr>
      <w:r>
        <w:rPr>
          <w:lang w:eastAsia="zh-CN"/>
        </w:rPr>
        <w:t>连接状态反映客户端与服务端是否正常通信。</w:t>
      </w:r>
    </w:p>
    <w:p w14:paraId="6161AF4E" w14:textId="77777777" w:rsidR="00455488" w:rsidRDefault="0030003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47378E5" wp14:editId="0CF1EF2B">
            <wp:extent cx="5544000" cy="346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ated-student-cour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2DE1" w14:textId="77777777" w:rsidR="00455488" w:rsidRDefault="0030003E">
      <w:pPr>
        <w:pStyle w:val="aff9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3-2 </w:t>
      </w:r>
      <w:r>
        <w:rPr>
          <w:lang w:eastAsia="zh-CN"/>
        </w:rPr>
        <w:t>登录后的统一主窗口</w:t>
      </w:r>
    </w:p>
    <w:p w14:paraId="3EE01C2E" w14:textId="77777777" w:rsidR="00455488" w:rsidRDefault="0030003E">
      <w:pPr>
        <w:rPr>
          <w:lang w:eastAsia="zh-CN"/>
        </w:rPr>
      </w:pPr>
      <w:r>
        <w:rPr>
          <w:lang w:eastAsia="zh-CN"/>
        </w:rPr>
        <w:t>不同身份进入同一模块时看到的</w:t>
      </w:r>
      <w:proofErr w:type="gramStart"/>
      <w:r>
        <w:rPr>
          <w:lang w:eastAsia="zh-CN"/>
        </w:rPr>
        <w:t>页签可能</w:t>
      </w:r>
      <w:proofErr w:type="gramEnd"/>
      <w:r>
        <w:rPr>
          <w:lang w:eastAsia="zh-CN"/>
        </w:rPr>
        <w:t>不同。看不到某项功能通常表示当前角色没有相应权限，不应修改配置或直接访问数据库绕过限制。</w:t>
      </w:r>
    </w:p>
    <w:p w14:paraId="36A5EBE6" w14:textId="77777777" w:rsidR="00455488" w:rsidRDefault="0030003E">
      <w:pPr>
        <w:pStyle w:val="1"/>
        <w:rPr>
          <w:lang w:eastAsia="zh-CN"/>
        </w:rPr>
      </w:pPr>
      <w:bookmarkStart w:id="15" w:name="_Toc240312365"/>
      <w:r>
        <w:rPr>
          <w:lang w:eastAsia="zh-CN"/>
        </w:rPr>
        <w:t xml:space="preserve">4 </w:t>
      </w:r>
      <w:r>
        <w:rPr>
          <w:lang w:eastAsia="zh-CN"/>
        </w:rPr>
        <w:t>账户设置</w:t>
      </w:r>
      <w:bookmarkEnd w:id="15"/>
    </w:p>
    <w:p w14:paraId="1657B292" w14:textId="77777777" w:rsidR="00455488" w:rsidRDefault="0030003E">
      <w:pPr>
        <w:pStyle w:val="21"/>
        <w:rPr>
          <w:lang w:eastAsia="zh-CN"/>
        </w:rPr>
      </w:pPr>
      <w:bookmarkStart w:id="16" w:name="_Toc240312366"/>
      <w:r>
        <w:rPr>
          <w:lang w:eastAsia="zh-CN"/>
        </w:rPr>
        <w:t xml:space="preserve">4.1 </w:t>
      </w:r>
      <w:r>
        <w:rPr>
          <w:lang w:eastAsia="zh-CN"/>
        </w:rPr>
        <w:t>查看账户与修改密码</w:t>
      </w:r>
      <w:bookmarkEnd w:id="16"/>
    </w:p>
    <w:p w14:paraId="3D6A409D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选择账户设置，核对账号、姓名、角色和账户状态。</w:t>
      </w:r>
    </w:p>
    <w:p w14:paraId="303D9C01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进入密码区域，输入当前密码、新密码和确认密码。</w:t>
      </w:r>
    </w:p>
    <w:p w14:paraId="4696AB74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保存后退出，并使用新密码重新登录确认。</w:t>
      </w:r>
    </w:p>
    <w:p w14:paraId="1D3C59DC" w14:textId="77777777" w:rsidR="00455488" w:rsidRDefault="0030003E">
      <w:pPr>
        <w:pStyle w:val="21"/>
        <w:rPr>
          <w:lang w:eastAsia="zh-CN"/>
        </w:rPr>
      </w:pPr>
      <w:bookmarkStart w:id="17" w:name="_Toc240312367"/>
      <w:r>
        <w:rPr>
          <w:lang w:eastAsia="zh-CN"/>
        </w:rPr>
        <w:t xml:space="preserve">4.2 </w:t>
      </w:r>
      <w:r>
        <w:rPr>
          <w:lang w:eastAsia="zh-CN"/>
        </w:rPr>
        <w:t>用户管理员操作</w:t>
      </w:r>
      <w:bookmarkEnd w:id="17"/>
    </w:p>
    <w:p w14:paraId="2F5002CC" w14:textId="6DD092A5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进入账户设置</w:t>
      </w:r>
      <w:r>
        <w:rPr>
          <w:lang w:eastAsia="zh-CN"/>
        </w:rPr>
        <w:t xml:space="preserve"> </w:t>
      </w:r>
      <w:r w:rsidR="001E3442">
        <w:rPr>
          <w:lang w:eastAsia="zh-CN"/>
        </w:rPr>
        <w:t>-&gt;</w:t>
      </w:r>
      <w:r>
        <w:rPr>
          <w:lang w:eastAsia="zh-CN"/>
        </w:rPr>
        <w:t xml:space="preserve"> </w:t>
      </w:r>
      <w:r>
        <w:rPr>
          <w:lang w:eastAsia="zh-CN"/>
        </w:rPr>
        <w:t>账户管理。</w:t>
      </w:r>
    </w:p>
    <w:p w14:paraId="2B881697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输入账号、姓名或角色条件并查询。</w:t>
      </w:r>
    </w:p>
    <w:p w14:paraId="1ED76777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选择目标账户，核对账号、角色、启用状态和数据版本。</w:t>
      </w:r>
    </w:p>
    <w:p w14:paraId="48A8F415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执行允许的密码重置或账户状态维护。</w:t>
      </w:r>
    </w:p>
    <w:p w14:paraId="14A897C8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阅读确认信息后提交，并刷新列表验证结果。</w:t>
      </w:r>
    </w:p>
    <w:p w14:paraId="22D39871" w14:textId="77777777" w:rsidR="00455488" w:rsidRDefault="0030003E">
      <w:pPr>
        <w:rPr>
          <w:lang w:eastAsia="zh-CN"/>
        </w:rPr>
      </w:pPr>
      <w:r>
        <w:rPr>
          <w:lang w:eastAsia="zh-CN"/>
        </w:rPr>
        <w:t>出现并发更新提示时，应刷新列表后重新选择目标，禁止连续重复提交。</w:t>
      </w:r>
    </w:p>
    <w:p w14:paraId="2A8BF727" w14:textId="77777777" w:rsidR="00455488" w:rsidRDefault="0030003E">
      <w:pPr>
        <w:pStyle w:val="1"/>
        <w:rPr>
          <w:lang w:eastAsia="zh-CN"/>
        </w:rPr>
      </w:pPr>
      <w:bookmarkStart w:id="18" w:name="_Toc240312368"/>
      <w:r>
        <w:rPr>
          <w:lang w:eastAsia="zh-CN"/>
        </w:rPr>
        <w:lastRenderedPageBreak/>
        <w:t xml:space="preserve">5 </w:t>
      </w:r>
      <w:r>
        <w:rPr>
          <w:lang w:eastAsia="zh-CN"/>
        </w:rPr>
        <w:t>学生用户操作</w:t>
      </w:r>
      <w:bookmarkEnd w:id="18"/>
    </w:p>
    <w:p w14:paraId="56954D50" w14:textId="77777777" w:rsidR="00455488" w:rsidRDefault="0030003E">
      <w:pPr>
        <w:pStyle w:val="21"/>
        <w:rPr>
          <w:lang w:eastAsia="zh-CN"/>
        </w:rPr>
      </w:pPr>
      <w:bookmarkStart w:id="19" w:name="_Toc240312369"/>
      <w:r>
        <w:rPr>
          <w:lang w:eastAsia="zh-CN"/>
        </w:rPr>
        <w:t xml:space="preserve">5.1 </w:t>
      </w:r>
      <w:r>
        <w:rPr>
          <w:lang w:eastAsia="zh-CN"/>
        </w:rPr>
        <w:t>学籍档案、培养方案与成绩</w:t>
      </w:r>
      <w:bookmarkEnd w:id="19"/>
    </w:p>
    <w:p w14:paraId="38C3CE1B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使用学生账号登录，选择学籍档案。</w:t>
      </w:r>
    </w:p>
    <w:p w14:paraId="4AC6A5B1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在学籍</w:t>
      </w:r>
      <w:proofErr w:type="gramStart"/>
      <w:r>
        <w:rPr>
          <w:lang w:eastAsia="zh-CN"/>
        </w:rPr>
        <w:t>档案页签查看</w:t>
      </w:r>
      <w:proofErr w:type="gramEnd"/>
      <w:r>
        <w:rPr>
          <w:lang w:eastAsia="zh-CN"/>
        </w:rPr>
        <w:t>学号、学院、专业、班级、入学年份和学籍状态。</w:t>
      </w:r>
    </w:p>
    <w:p w14:paraId="41CF66DF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选择培养方案，核对所属专业、年级和各学期课程。</w:t>
      </w:r>
    </w:p>
    <w:p w14:paraId="4CAA3E3F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选择成绩单，查看已修课程、成绩和修读结果。</w:t>
      </w:r>
    </w:p>
    <w:p w14:paraId="3A22CA6F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需要最新信息时刷新；发现错误时记录字段和截图并联系学籍管理员。</w:t>
      </w:r>
    </w:p>
    <w:p w14:paraId="63BCCC1B" w14:textId="77777777" w:rsidR="00455488" w:rsidRDefault="0030003E">
      <w:pPr>
        <w:rPr>
          <w:lang w:eastAsia="zh-CN"/>
        </w:rPr>
      </w:pPr>
      <w:r>
        <w:rPr>
          <w:lang w:eastAsia="zh-CN"/>
        </w:rPr>
        <w:t>培养方案会影响可选课程。课程中心缺少预期课程时，先检查学籍状态、专业、入学年级和当前培养方案学期。</w:t>
      </w:r>
    </w:p>
    <w:p w14:paraId="5CEF0219" w14:textId="77777777" w:rsidR="00455488" w:rsidRDefault="0030003E">
      <w:pPr>
        <w:pStyle w:val="21"/>
        <w:rPr>
          <w:lang w:eastAsia="zh-CN"/>
        </w:rPr>
      </w:pPr>
      <w:bookmarkStart w:id="20" w:name="_Toc240312370"/>
      <w:r>
        <w:rPr>
          <w:lang w:eastAsia="zh-CN"/>
        </w:rPr>
        <w:t xml:space="preserve">5.2 </w:t>
      </w:r>
      <w:r>
        <w:rPr>
          <w:lang w:eastAsia="zh-CN"/>
        </w:rPr>
        <w:t>转专业申请</w:t>
      </w:r>
      <w:bookmarkEnd w:id="20"/>
    </w:p>
    <w:p w14:paraId="58304E33" w14:textId="32C49EA4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进入学籍档案</w:t>
      </w:r>
      <w:r>
        <w:rPr>
          <w:lang w:eastAsia="zh-CN"/>
        </w:rPr>
        <w:t xml:space="preserve"> </w:t>
      </w:r>
      <w:r w:rsidR="001E3442">
        <w:rPr>
          <w:lang w:eastAsia="zh-CN"/>
        </w:rPr>
        <w:t>-&gt;</w:t>
      </w:r>
      <w:r>
        <w:rPr>
          <w:lang w:eastAsia="zh-CN"/>
        </w:rPr>
        <w:t xml:space="preserve"> </w:t>
      </w:r>
      <w:r>
        <w:rPr>
          <w:lang w:eastAsia="zh-CN"/>
        </w:rPr>
        <w:t>转专业申请。</w:t>
      </w:r>
    </w:p>
    <w:p w14:paraId="5034E18E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选择申请类型和目标专业，阅读资格条件。</w:t>
      </w:r>
    </w:p>
    <w:p w14:paraId="17BDD510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填写申请理由和必填信息。</w:t>
      </w:r>
    </w:p>
    <w:p w14:paraId="68A37D6F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核对目标专业后提交，等待学院和学籍管理流程处理。</w:t>
      </w:r>
    </w:p>
    <w:p w14:paraId="630FF51F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在允许撤回的状态下可选择撤回；进入后续审批后可能无法撤回。</w:t>
      </w:r>
    </w:p>
    <w:p w14:paraId="763B9261" w14:textId="77777777" w:rsidR="00455488" w:rsidRDefault="0030003E">
      <w:pPr>
        <w:rPr>
          <w:lang w:eastAsia="zh-CN"/>
        </w:rPr>
      </w:pPr>
      <w:r>
        <w:rPr>
          <w:lang w:eastAsia="zh-CN"/>
        </w:rPr>
        <w:t>普通转专业和</w:t>
      </w:r>
      <w:proofErr w:type="gramStart"/>
      <w:r>
        <w:rPr>
          <w:lang w:eastAsia="zh-CN"/>
        </w:rPr>
        <w:t>学困生转专业</w:t>
      </w:r>
      <w:proofErr w:type="gramEnd"/>
      <w:r>
        <w:rPr>
          <w:lang w:eastAsia="zh-CN"/>
        </w:rPr>
        <w:t>条件不同。资格不符时应核对招生类别、学籍状态和申请窗口，不要重复提交。</w:t>
      </w:r>
    </w:p>
    <w:p w14:paraId="666B978F" w14:textId="77777777" w:rsidR="00455488" w:rsidRDefault="0030003E">
      <w:pPr>
        <w:pStyle w:val="1"/>
        <w:rPr>
          <w:lang w:eastAsia="zh-CN"/>
        </w:rPr>
      </w:pPr>
      <w:bookmarkStart w:id="21" w:name="_Toc240312371"/>
      <w:r>
        <w:rPr>
          <w:lang w:eastAsia="zh-CN"/>
        </w:rPr>
        <w:t xml:space="preserve">6 </w:t>
      </w:r>
      <w:r>
        <w:rPr>
          <w:lang w:eastAsia="zh-CN"/>
        </w:rPr>
        <w:t>课程中心</w:t>
      </w:r>
      <w:bookmarkEnd w:id="21"/>
    </w:p>
    <w:p w14:paraId="48A240C2" w14:textId="77777777" w:rsidR="00455488" w:rsidRDefault="0030003E">
      <w:pPr>
        <w:pStyle w:val="21"/>
        <w:rPr>
          <w:lang w:eastAsia="zh-CN"/>
        </w:rPr>
      </w:pPr>
      <w:bookmarkStart w:id="22" w:name="_Toc240312372"/>
      <w:r>
        <w:rPr>
          <w:lang w:eastAsia="zh-CN"/>
        </w:rPr>
        <w:t xml:space="preserve">6.1 </w:t>
      </w:r>
      <w:r>
        <w:rPr>
          <w:lang w:eastAsia="zh-CN"/>
        </w:rPr>
        <w:t>学生选课</w:t>
      </w:r>
      <w:bookmarkEnd w:id="22"/>
    </w:p>
    <w:p w14:paraId="139B3D54" w14:textId="77777777" w:rsidR="00455488" w:rsidRDefault="0030003E">
      <w:pPr>
        <w:rPr>
          <w:lang w:eastAsia="zh-CN"/>
        </w:rPr>
      </w:pPr>
      <w:r>
        <w:rPr>
          <w:lang w:eastAsia="zh-CN"/>
        </w:rPr>
        <w:t>前置条件：学生学籍有效、培养方案已配置，管理员已经开放相应选课阶段。预选阶段只能查看时，系统不会开放最终提交。</w:t>
      </w:r>
    </w:p>
    <w:p w14:paraId="458C73BE" w14:textId="6923ACFF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进入课程中心</w:t>
      </w:r>
      <w:r>
        <w:rPr>
          <w:lang w:eastAsia="zh-CN"/>
        </w:rPr>
        <w:t xml:space="preserve"> </w:t>
      </w:r>
      <w:r w:rsidR="001E3442">
        <w:rPr>
          <w:lang w:eastAsia="zh-CN"/>
        </w:rPr>
        <w:t>-&gt;</w:t>
      </w:r>
      <w:r>
        <w:rPr>
          <w:lang w:eastAsia="zh-CN"/>
        </w:rPr>
        <w:t xml:space="preserve"> </w:t>
      </w:r>
      <w:r>
        <w:rPr>
          <w:lang w:eastAsia="zh-CN"/>
        </w:rPr>
        <w:t>选课。</w:t>
      </w:r>
    </w:p>
    <w:p w14:paraId="38410AA7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查看当前学期和选课阶段标题。</w:t>
      </w:r>
    </w:p>
    <w:p w14:paraId="32427F36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展开课程，核对教学班教师、时间、地点、容量和剩余名额。</w:t>
      </w:r>
    </w:p>
    <w:p w14:paraId="3C170C97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选择目标教学班并提交选课。</w:t>
      </w:r>
    </w:p>
    <w:p w14:paraId="5B4ACBC1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等待成功提示，再到我的选课确认，不要重复提交。</w:t>
      </w:r>
    </w:p>
    <w:p w14:paraId="5F778F37" w14:textId="77777777" w:rsidR="00455488" w:rsidRDefault="0030003E">
      <w:pPr>
        <w:keepNext/>
        <w:jc w:val="center"/>
      </w:pPr>
      <w:r>
        <w:rPr>
          <w:noProof/>
        </w:rPr>
        <w:drawing>
          <wp:inline distT="0" distB="0" distL="0" distR="0" wp14:anchorId="3870EF68" wp14:editId="5F9D37C1">
            <wp:extent cx="5544000" cy="346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-selection-norm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2499" w14:textId="77777777" w:rsidR="00455488" w:rsidRDefault="0030003E">
      <w:pPr>
        <w:pStyle w:val="aff9"/>
        <w:jc w:val="center"/>
      </w:pPr>
      <w:r>
        <w:t>图</w:t>
      </w:r>
      <w:r>
        <w:t xml:space="preserve">6-1 </w:t>
      </w:r>
      <w:proofErr w:type="spellStart"/>
      <w:r>
        <w:t>学生选课页面</w:t>
      </w:r>
      <w:proofErr w:type="spellEnd"/>
    </w:p>
    <w:p w14:paraId="018EBF7A" w14:textId="77777777" w:rsidR="00455488" w:rsidRDefault="0030003E">
      <w:pPr>
        <w:keepNext/>
        <w:jc w:val="center"/>
      </w:pPr>
      <w:r>
        <w:rPr>
          <w:noProof/>
        </w:rPr>
        <w:drawing>
          <wp:inline distT="0" distB="0" distL="0" distR="0" wp14:anchorId="2D70D230" wp14:editId="5C3C4491">
            <wp:extent cx="5544000" cy="346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-selection-expand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6025" w14:textId="77777777" w:rsidR="00455488" w:rsidRDefault="0030003E">
      <w:pPr>
        <w:pStyle w:val="aff9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6-2 </w:t>
      </w:r>
      <w:r>
        <w:rPr>
          <w:lang w:eastAsia="zh-CN"/>
        </w:rPr>
        <w:t>展开教学班后的选课信息</w:t>
      </w:r>
    </w:p>
    <w:p w14:paraId="2BF94775" w14:textId="77777777" w:rsidR="00455488" w:rsidRDefault="0030003E">
      <w:pPr>
        <w:pStyle w:val="21"/>
        <w:rPr>
          <w:lang w:eastAsia="zh-CN"/>
        </w:rPr>
      </w:pPr>
      <w:bookmarkStart w:id="23" w:name="_Toc240312373"/>
      <w:r>
        <w:rPr>
          <w:lang w:eastAsia="zh-CN"/>
        </w:rPr>
        <w:t xml:space="preserve">6.2 </w:t>
      </w:r>
      <w:r>
        <w:rPr>
          <w:lang w:eastAsia="zh-CN"/>
        </w:rPr>
        <w:t>我的选课与课表</w:t>
      </w:r>
      <w:bookmarkEnd w:id="23"/>
    </w:p>
    <w:p w14:paraId="1537148B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选择我的选课，查看课程、教学班、选课类型和状态。</w:t>
      </w:r>
    </w:p>
    <w:p w14:paraId="7D1BE572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退选时选择记录，核对课程名称后确认。</w:t>
      </w:r>
    </w:p>
    <w:p w14:paraId="323E3529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选择我的课表，按星期、节次、周次和地点查看安排。</w:t>
      </w:r>
    </w:p>
    <w:p w14:paraId="178A2B5B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选课变化后刷新课表，确认结果同步。</w:t>
      </w:r>
    </w:p>
    <w:p w14:paraId="2AAE0426" w14:textId="77777777" w:rsidR="00455488" w:rsidRDefault="0030003E">
      <w:pPr>
        <w:keepNext/>
        <w:jc w:val="center"/>
      </w:pPr>
      <w:r>
        <w:rPr>
          <w:noProof/>
        </w:rPr>
        <w:drawing>
          <wp:inline distT="0" distB="0" distL="0" distR="0" wp14:anchorId="0F1F534F" wp14:editId="3FCBAF01">
            <wp:extent cx="5544000" cy="346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3-my-enrollment--norm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E138" w14:textId="77777777" w:rsidR="00455488" w:rsidRDefault="0030003E">
      <w:pPr>
        <w:pStyle w:val="aff9"/>
        <w:jc w:val="center"/>
      </w:pPr>
      <w:r>
        <w:t>图</w:t>
      </w:r>
      <w:r>
        <w:t xml:space="preserve">6-3 </w:t>
      </w:r>
      <w:proofErr w:type="spellStart"/>
      <w:r>
        <w:t>我的选课</w:t>
      </w:r>
      <w:proofErr w:type="spellEnd"/>
    </w:p>
    <w:p w14:paraId="248A231F" w14:textId="77777777" w:rsidR="00455488" w:rsidRDefault="0030003E">
      <w:pPr>
        <w:keepNext/>
        <w:jc w:val="center"/>
      </w:pPr>
      <w:r>
        <w:rPr>
          <w:noProof/>
        </w:rPr>
        <w:drawing>
          <wp:inline distT="0" distB="0" distL="0" distR="0" wp14:anchorId="040580C6" wp14:editId="6229E360">
            <wp:extent cx="5544000" cy="346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4-my-schedule--norm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26D0" w14:textId="77777777" w:rsidR="00455488" w:rsidRDefault="0030003E">
      <w:pPr>
        <w:pStyle w:val="aff9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6-4 </w:t>
      </w:r>
      <w:r>
        <w:rPr>
          <w:lang w:eastAsia="zh-CN"/>
        </w:rPr>
        <w:t>我的课表</w:t>
      </w:r>
    </w:p>
    <w:p w14:paraId="5047EF80" w14:textId="77777777" w:rsidR="00455488" w:rsidRDefault="0030003E">
      <w:pPr>
        <w:pStyle w:val="21"/>
        <w:rPr>
          <w:lang w:eastAsia="zh-CN"/>
        </w:rPr>
      </w:pPr>
      <w:bookmarkStart w:id="24" w:name="_Toc240312374"/>
      <w:r>
        <w:rPr>
          <w:lang w:eastAsia="zh-CN"/>
        </w:rPr>
        <w:lastRenderedPageBreak/>
        <w:t xml:space="preserve">6.3 </w:t>
      </w:r>
      <w:r>
        <w:rPr>
          <w:lang w:eastAsia="zh-CN"/>
        </w:rPr>
        <w:t>退改补选与重修</w:t>
      </w:r>
      <w:bookmarkEnd w:id="24"/>
    </w:p>
    <w:p w14:paraId="72BBD797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在退改补选阶段选择当前选课记录。</w:t>
      </w:r>
    </w:p>
    <w:p w14:paraId="2B4AB0BF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改选时同时选择原记录与目标教学班。</w:t>
      </w:r>
    </w:p>
    <w:p w14:paraId="6B6B50A6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确认改选；失败时原选课不会被删除。</w:t>
      </w:r>
    </w:p>
    <w:p w14:paraId="0F01D22A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重修时先执行资格检查，只有存在培养方案内历史不及格记录时才能提交。</w:t>
      </w:r>
    </w:p>
    <w:p w14:paraId="53E8516D" w14:textId="77777777" w:rsidR="00455488" w:rsidRDefault="0030003E">
      <w:pPr>
        <w:keepNext/>
        <w:jc w:val="center"/>
      </w:pPr>
      <w:r>
        <w:rPr>
          <w:noProof/>
        </w:rPr>
        <w:drawing>
          <wp:inline distT="0" distB="0" distL="0" distR="0" wp14:anchorId="7C04C398" wp14:editId="5DD0A9BC">
            <wp:extent cx="5544000" cy="346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5-adjustment--norm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96F8" w14:textId="77777777" w:rsidR="00455488" w:rsidRDefault="0030003E">
      <w:pPr>
        <w:pStyle w:val="aff9"/>
        <w:jc w:val="center"/>
      </w:pPr>
      <w:r>
        <w:t>图</w:t>
      </w:r>
      <w:r>
        <w:t xml:space="preserve">6-5 </w:t>
      </w:r>
      <w:proofErr w:type="spellStart"/>
      <w:r>
        <w:t>退改补选页面</w:t>
      </w:r>
      <w:proofErr w:type="spellEnd"/>
    </w:p>
    <w:p w14:paraId="1D146FCD" w14:textId="77777777" w:rsidR="00455488" w:rsidRDefault="0030003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90C7388" wp14:editId="5DB8E0E7">
            <wp:extent cx="5544000" cy="3465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6-retake--norm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DECB" w14:textId="77777777" w:rsidR="00455488" w:rsidRDefault="0030003E">
      <w:pPr>
        <w:pStyle w:val="aff9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6-6 </w:t>
      </w:r>
      <w:r>
        <w:rPr>
          <w:lang w:eastAsia="zh-CN"/>
        </w:rPr>
        <w:t>重修资格与选课页面</w:t>
      </w:r>
    </w:p>
    <w:p w14:paraId="2C9CEAFD" w14:textId="77777777" w:rsidR="00455488" w:rsidRDefault="0030003E">
      <w:pPr>
        <w:pStyle w:val="21"/>
        <w:rPr>
          <w:lang w:eastAsia="zh-CN"/>
        </w:rPr>
      </w:pPr>
      <w:bookmarkStart w:id="25" w:name="_Toc240312375"/>
      <w:r>
        <w:rPr>
          <w:lang w:eastAsia="zh-CN"/>
        </w:rPr>
        <w:t xml:space="preserve">6.4 </w:t>
      </w:r>
      <w:r>
        <w:rPr>
          <w:lang w:eastAsia="zh-CN"/>
        </w:rPr>
        <w:t>常见限制</w:t>
      </w:r>
      <w:bookmarkEnd w:id="25"/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5386"/>
      </w:tblGrid>
      <w:tr w:rsidR="00455488" w14:paraId="678A83E8" w14:textId="77777777">
        <w:trPr>
          <w:tblHeader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AEFAC34" w14:textId="77777777" w:rsidR="00455488" w:rsidRDefault="0030003E" w:rsidP="00F17EFD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提示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7ADF485" w14:textId="77777777" w:rsidR="00455488" w:rsidRDefault="0030003E" w:rsidP="00F17EFD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含义与处理</w:t>
            </w:r>
            <w:proofErr w:type="spellEnd"/>
          </w:p>
        </w:tc>
      </w:tr>
      <w:tr w:rsidR="00455488" w14:paraId="1AD7E8A9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7F34335" w14:textId="77777777" w:rsidR="00455488" w:rsidRDefault="0030003E" w:rsidP="00F17EFD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阶段未开放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A661F9E" w14:textId="77777777" w:rsidR="00455488" w:rsidRDefault="0030003E" w:rsidP="00F17EFD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等待课程管理员开放；可查看但不能提交</w:t>
            </w:r>
          </w:p>
        </w:tc>
      </w:tr>
      <w:tr w:rsidR="00455488" w14:paraId="39B2091E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8056353" w14:textId="77777777" w:rsidR="00455488" w:rsidRDefault="0030003E" w:rsidP="00F17EFD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容量已满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1C04F61" w14:textId="77777777" w:rsidR="00455488" w:rsidRDefault="0030003E" w:rsidP="00F17EFD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选择其他教学班或等待容量调整</w:t>
            </w:r>
          </w:p>
        </w:tc>
      </w:tr>
      <w:tr w:rsidR="00455488" w14:paraId="7FD116E9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E14854F" w14:textId="77777777" w:rsidR="00455488" w:rsidRDefault="0030003E" w:rsidP="00F17EFD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时间冲突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44B177D" w14:textId="77777777" w:rsidR="00455488" w:rsidRDefault="0030003E" w:rsidP="00F17EFD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比较已有课表并更换教学班</w:t>
            </w:r>
          </w:p>
        </w:tc>
      </w:tr>
      <w:tr w:rsidR="00455488" w14:paraId="29CEDF3E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368D645" w14:textId="77777777" w:rsidR="00455488" w:rsidRDefault="0030003E" w:rsidP="00F17EFD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不在培养方案当前学期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7F0BEA7" w14:textId="77777777" w:rsidR="00455488" w:rsidRDefault="0030003E" w:rsidP="00F17EFD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核对专业、年级和培养方案</w:t>
            </w:r>
          </w:p>
        </w:tc>
      </w:tr>
      <w:tr w:rsidR="00455488" w14:paraId="2088E879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0570772" w14:textId="77777777" w:rsidR="00455488" w:rsidRDefault="0030003E" w:rsidP="00F17EFD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不满足重修资格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5C5638D" w14:textId="77777777" w:rsidR="00455488" w:rsidRDefault="0030003E" w:rsidP="00F17EFD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确认存在历史不及格记录</w:t>
            </w:r>
          </w:p>
        </w:tc>
      </w:tr>
      <w:tr w:rsidR="00455488" w14:paraId="47CDC6F7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F4B406D" w14:textId="77777777" w:rsidR="00455488" w:rsidRDefault="0030003E" w:rsidP="00F17EFD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记录已变化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4F3609A" w14:textId="77777777" w:rsidR="00455488" w:rsidRDefault="0030003E" w:rsidP="00F17EFD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刷新后重新选择，只提交一次</w:t>
            </w:r>
          </w:p>
        </w:tc>
      </w:tr>
      <w:tr w:rsidR="00455488" w14:paraId="6281C613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C56D576" w14:textId="77777777" w:rsidR="00455488" w:rsidRDefault="0030003E" w:rsidP="00F17EFD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连接断开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A47E0A3" w14:textId="77777777" w:rsidR="00455488" w:rsidRDefault="0030003E" w:rsidP="00F17EFD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恢复连接，再检查我的选课确认结果</w:t>
            </w:r>
          </w:p>
        </w:tc>
      </w:tr>
    </w:tbl>
    <w:p w14:paraId="2798A038" w14:textId="77777777" w:rsidR="00455488" w:rsidRDefault="00455488">
      <w:pPr>
        <w:rPr>
          <w:lang w:eastAsia="zh-CN"/>
        </w:rPr>
      </w:pPr>
    </w:p>
    <w:p w14:paraId="25474B9A" w14:textId="77777777" w:rsidR="00455488" w:rsidRDefault="0030003E">
      <w:pPr>
        <w:pStyle w:val="1"/>
        <w:rPr>
          <w:lang w:eastAsia="zh-CN"/>
        </w:rPr>
      </w:pPr>
      <w:bookmarkStart w:id="26" w:name="_Toc240312376"/>
      <w:r>
        <w:rPr>
          <w:lang w:eastAsia="zh-CN"/>
        </w:rPr>
        <w:t xml:space="preserve">7 </w:t>
      </w:r>
      <w:r>
        <w:rPr>
          <w:lang w:eastAsia="zh-CN"/>
        </w:rPr>
        <w:t>教师用户操作</w:t>
      </w:r>
      <w:bookmarkEnd w:id="26"/>
    </w:p>
    <w:p w14:paraId="3B2C22D2" w14:textId="77777777" w:rsidR="00455488" w:rsidRDefault="0030003E">
      <w:pPr>
        <w:pStyle w:val="21"/>
        <w:rPr>
          <w:lang w:eastAsia="zh-CN"/>
        </w:rPr>
      </w:pPr>
      <w:bookmarkStart w:id="27" w:name="_Toc240312377"/>
      <w:r>
        <w:rPr>
          <w:lang w:eastAsia="zh-CN"/>
        </w:rPr>
        <w:t xml:space="preserve">7.1 </w:t>
      </w:r>
      <w:r>
        <w:rPr>
          <w:lang w:eastAsia="zh-CN"/>
        </w:rPr>
        <w:t>学生查询</w:t>
      </w:r>
      <w:bookmarkEnd w:id="27"/>
    </w:p>
    <w:p w14:paraId="27409DE5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使用教师账号登录并进入学籍档案。</w:t>
      </w:r>
    </w:p>
    <w:p w14:paraId="74F6183B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在学生查询中输入学号、姓名或筛选条件。</w:t>
      </w:r>
    </w:p>
    <w:p w14:paraId="200C788F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选择目标学生查看允许教师访问的信息。</w:t>
      </w:r>
    </w:p>
    <w:p w14:paraId="1979D9CC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教师仅进行查询，不应看到组织、成绩维护或转专业管理页签。</w:t>
      </w:r>
    </w:p>
    <w:p w14:paraId="72A52466" w14:textId="77777777" w:rsidR="00455488" w:rsidRDefault="0030003E">
      <w:pPr>
        <w:pStyle w:val="21"/>
        <w:rPr>
          <w:lang w:eastAsia="zh-CN"/>
        </w:rPr>
      </w:pPr>
      <w:bookmarkStart w:id="28" w:name="_Toc240312378"/>
      <w:r>
        <w:rPr>
          <w:lang w:eastAsia="zh-CN"/>
        </w:rPr>
        <w:t xml:space="preserve">7.2 </w:t>
      </w:r>
      <w:r>
        <w:rPr>
          <w:lang w:eastAsia="zh-CN"/>
        </w:rPr>
        <w:t>教学班与课表</w:t>
      </w:r>
      <w:bookmarkEnd w:id="28"/>
    </w:p>
    <w:p w14:paraId="44724D39" w14:textId="4882B08F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进入课程中心</w:t>
      </w:r>
      <w:r>
        <w:rPr>
          <w:lang w:eastAsia="zh-CN"/>
        </w:rPr>
        <w:t xml:space="preserve"> </w:t>
      </w:r>
      <w:r w:rsidR="001E3442">
        <w:rPr>
          <w:lang w:eastAsia="zh-CN"/>
        </w:rPr>
        <w:t>-&gt;</w:t>
      </w:r>
      <w:r>
        <w:rPr>
          <w:lang w:eastAsia="zh-CN"/>
        </w:rPr>
        <w:t xml:space="preserve"> </w:t>
      </w:r>
      <w:r>
        <w:rPr>
          <w:lang w:eastAsia="zh-CN"/>
        </w:rPr>
        <w:t>教学班查询。</w:t>
      </w:r>
    </w:p>
    <w:p w14:paraId="70095A65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按学期、课程或上课时间筛选。</w:t>
      </w:r>
    </w:p>
    <w:p w14:paraId="31DDDAF7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进入教师课表查看星期、节次、周次和地点。</w:t>
      </w:r>
    </w:p>
    <w:p w14:paraId="2725FC64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刷新获取最新安排；教师不能进入课程管理员页面。</w:t>
      </w:r>
    </w:p>
    <w:p w14:paraId="775046D1" w14:textId="77777777" w:rsidR="00455488" w:rsidRDefault="0030003E">
      <w:pPr>
        <w:rPr>
          <w:lang w:eastAsia="zh-CN"/>
        </w:rPr>
      </w:pPr>
      <w:r>
        <w:rPr>
          <w:lang w:eastAsia="zh-CN"/>
        </w:rPr>
        <w:t>教师和学生均可使用馆藏检索、当前借阅与借阅历史，借阅规则可能不同，以当前策略为准。</w:t>
      </w:r>
    </w:p>
    <w:p w14:paraId="5DB9AC7F" w14:textId="77777777" w:rsidR="00455488" w:rsidRDefault="0030003E">
      <w:pPr>
        <w:pStyle w:val="1"/>
        <w:rPr>
          <w:lang w:eastAsia="zh-CN"/>
        </w:rPr>
      </w:pPr>
      <w:bookmarkStart w:id="29" w:name="_Toc240312379"/>
      <w:r>
        <w:rPr>
          <w:lang w:eastAsia="zh-CN"/>
        </w:rPr>
        <w:t xml:space="preserve">8 </w:t>
      </w:r>
      <w:r>
        <w:rPr>
          <w:lang w:eastAsia="zh-CN"/>
        </w:rPr>
        <w:t>图书借阅</w:t>
      </w:r>
      <w:bookmarkEnd w:id="29"/>
    </w:p>
    <w:p w14:paraId="371B659F" w14:textId="77777777" w:rsidR="00455488" w:rsidRDefault="0030003E">
      <w:pPr>
        <w:pStyle w:val="21"/>
        <w:rPr>
          <w:lang w:eastAsia="zh-CN"/>
        </w:rPr>
      </w:pPr>
      <w:bookmarkStart w:id="30" w:name="_Toc240312380"/>
      <w:r>
        <w:rPr>
          <w:lang w:eastAsia="zh-CN"/>
        </w:rPr>
        <w:t xml:space="preserve">8.1 </w:t>
      </w:r>
      <w:r>
        <w:rPr>
          <w:lang w:eastAsia="zh-CN"/>
        </w:rPr>
        <w:t>检索与借阅</w:t>
      </w:r>
      <w:bookmarkEnd w:id="30"/>
    </w:p>
    <w:p w14:paraId="3116444D" w14:textId="4A727280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进入图书借阅</w:t>
      </w:r>
      <w:r>
        <w:rPr>
          <w:lang w:eastAsia="zh-CN"/>
        </w:rPr>
        <w:t xml:space="preserve"> </w:t>
      </w:r>
      <w:r w:rsidR="001E3442">
        <w:rPr>
          <w:lang w:eastAsia="zh-CN"/>
        </w:rPr>
        <w:t>-&gt;</w:t>
      </w:r>
      <w:r>
        <w:rPr>
          <w:lang w:eastAsia="zh-CN"/>
        </w:rPr>
        <w:t xml:space="preserve"> </w:t>
      </w:r>
      <w:r>
        <w:rPr>
          <w:lang w:eastAsia="zh-CN"/>
        </w:rPr>
        <w:t>馆藏检索。</w:t>
      </w:r>
    </w:p>
    <w:p w14:paraId="3E471903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输入书名、作者或</w:t>
      </w:r>
      <w:r>
        <w:rPr>
          <w:lang w:eastAsia="zh-CN"/>
        </w:rPr>
        <w:t xml:space="preserve"> ISBN </w:t>
      </w:r>
      <w:r>
        <w:rPr>
          <w:lang w:eastAsia="zh-CN"/>
        </w:rPr>
        <w:t>并搜索。</w:t>
      </w:r>
    </w:p>
    <w:p w14:paraId="4897562A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选择书目，在详情区查看可借副本。</w:t>
      </w:r>
    </w:p>
    <w:p w14:paraId="70D16D6F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选择可借副本和借阅所选副本。</w:t>
      </w:r>
    </w:p>
    <w:p w14:paraId="2D6035E9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核对馆藏条码并确认，记录到期时间。</w:t>
      </w:r>
    </w:p>
    <w:p w14:paraId="5F00E56A" w14:textId="77777777" w:rsidR="00455488" w:rsidRDefault="0030003E">
      <w:pPr>
        <w:pStyle w:val="21"/>
        <w:rPr>
          <w:lang w:eastAsia="zh-CN"/>
        </w:rPr>
      </w:pPr>
      <w:bookmarkStart w:id="31" w:name="_Toc240312381"/>
      <w:r>
        <w:rPr>
          <w:lang w:eastAsia="zh-CN"/>
        </w:rPr>
        <w:t xml:space="preserve">8.2 </w:t>
      </w:r>
      <w:r>
        <w:rPr>
          <w:lang w:eastAsia="zh-CN"/>
        </w:rPr>
        <w:t>续借与归还</w:t>
      </w:r>
      <w:bookmarkEnd w:id="31"/>
    </w:p>
    <w:p w14:paraId="406DEF12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进入当前借阅并刷新列表。</w:t>
      </w:r>
    </w:p>
    <w:p w14:paraId="54795E07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选择记录；续借时确认新的到期时间。</w:t>
      </w:r>
    </w:p>
    <w:p w14:paraId="4F19203D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归还时按实际情况选择正常、损坏或遗失。</w:t>
      </w:r>
    </w:p>
    <w:p w14:paraId="11F69B01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提交后刷新当前借阅，在借阅历史核对完成记录。</w:t>
      </w:r>
    </w:p>
    <w:p w14:paraId="3CA53CD8" w14:textId="77777777" w:rsidR="00455488" w:rsidRDefault="0030003E">
      <w:pPr>
        <w:rPr>
          <w:lang w:eastAsia="zh-CN"/>
        </w:rPr>
      </w:pPr>
      <w:r>
        <w:rPr>
          <w:lang w:eastAsia="zh-CN"/>
        </w:rPr>
        <w:t>续借受次数、逾期状态和管理员策略限制。损坏、遗失和逾期可能产生罚金，以界面反馈为准。</w:t>
      </w:r>
    </w:p>
    <w:p w14:paraId="2A1C0F40" w14:textId="77777777" w:rsidR="00455488" w:rsidRDefault="0030003E">
      <w:pPr>
        <w:pStyle w:val="21"/>
      </w:pPr>
      <w:bookmarkStart w:id="32" w:name="_Toc240312382"/>
      <w:r>
        <w:t xml:space="preserve">8.3 </w:t>
      </w:r>
      <w:proofErr w:type="spellStart"/>
      <w:r>
        <w:t>图书管理员</w:t>
      </w:r>
      <w:bookmarkEnd w:id="32"/>
      <w:proofErr w:type="spellEnd"/>
    </w:p>
    <w:p w14:paraId="1181C97E" w14:textId="77777777" w:rsidR="00455488" w:rsidRDefault="0030003E">
      <w:pPr>
        <w:pStyle w:val="a0"/>
        <w:ind w:left="425" w:firstLine="0"/>
        <w:rPr>
          <w:lang w:eastAsia="zh-CN"/>
        </w:rPr>
      </w:pPr>
      <w:r>
        <w:rPr>
          <w:lang w:eastAsia="zh-CN"/>
        </w:rPr>
        <w:t>图书管理：维护书目并联动维护副本。</w:t>
      </w:r>
    </w:p>
    <w:p w14:paraId="3B1BA5F0" w14:textId="77777777" w:rsidR="00455488" w:rsidRDefault="0030003E">
      <w:pPr>
        <w:pStyle w:val="a0"/>
        <w:ind w:left="425" w:firstLine="0"/>
        <w:rPr>
          <w:lang w:eastAsia="zh-CN"/>
        </w:rPr>
      </w:pPr>
      <w:r>
        <w:rPr>
          <w:lang w:eastAsia="zh-CN"/>
        </w:rPr>
        <w:t>副本管理：维护馆藏条码和状态；借出副本应通过借阅管理处理。</w:t>
      </w:r>
    </w:p>
    <w:p w14:paraId="2EB9C6C0" w14:textId="77777777" w:rsidR="00455488" w:rsidRDefault="0030003E">
      <w:pPr>
        <w:pStyle w:val="a0"/>
        <w:ind w:left="425" w:firstLine="0"/>
        <w:rPr>
          <w:lang w:eastAsia="zh-CN"/>
        </w:rPr>
      </w:pPr>
      <w:r>
        <w:rPr>
          <w:lang w:eastAsia="zh-CN"/>
        </w:rPr>
        <w:t>借阅管理：查询用户和借阅记录，办理管理端操作。</w:t>
      </w:r>
    </w:p>
    <w:p w14:paraId="280A7012" w14:textId="77777777" w:rsidR="00455488" w:rsidRDefault="0030003E">
      <w:pPr>
        <w:pStyle w:val="a0"/>
        <w:ind w:left="425" w:firstLine="0"/>
        <w:rPr>
          <w:lang w:eastAsia="zh-CN"/>
        </w:rPr>
      </w:pPr>
      <w:r>
        <w:rPr>
          <w:lang w:eastAsia="zh-CN"/>
        </w:rPr>
        <w:lastRenderedPageBreak/>
        <w:t>借阅策略设置：分别配置学生和教师的数量、期限、续借与罚金。</w:t>
      </w:r>
    </w:p>
    <w:p w14:paraId="337A1E7C" w14:textId="77777777" w:rsidR="00455488" w:rsidRDefault="0030003E">
      <w:pPr>
        <w:pStyle w:val="1"/>
        <w:rPr>
          <w:lang w:eastAsia="zh-CN"/>
        </w:rPr>
      </w:pPr>
      <w:bookmarkStart w:id="33" w:name="_Toc240312383"/>
      <w:r>
        <w:rPr>
          <w:lang w:eastAsia="zh-CN"/>
        </w:rPr>
        <w:t xml:space="preserve">9 </w:t>
      </w:r>
      <w:r>
        <w:rPr>
          <w:lang w:eastAsia="zh-CN"/>
        </w:rPr>
        <w:t>校园商城</w:t>
      </w:r>
      <w:bookmarkEnd w:id="33"/>
    </w:p>
    <w:p w14:paraId="6EF03A82" w14:textId="77777777" w:rsidR="00455488" w:rsidRDefault="0030003E">
      <w:pPr>
        <w:pStyle w:val="21"/>
        <w:rPr>
          <w:lang w:eastAsia="zh-CN"/>
        </w:rPr>
      </w:pPr>
      <w:bookmarkStart w:id="34" w:name="_Toc240312384"/>
      <w:r>
        <w:rPr>
          <w:lang w:eastAsia="zh-CN"/>
        </w:rPr>
        <w:t xml:space="preserve">9.1 </w:t>
      </w:r>
      <w:r>
        <w:rPr>
          <w:lang w:eastAsia="zh-CN"/>
        </w:rPr>
        <w:t>浏览、购物车与支付</w:t>
      </w:r>
      <w:bookmarkEnd w:id="34"/>
    </w:p>
    <w:p w14:paraId="110187AA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进入校园商城，在首页、分类或搜索结果中选择商品。</w:t>
      </w:r>
    </w:p>
    <w:p w14:paraId="02BE30BF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进入详情，核对店铺、规格、价格和库存。</w:t>
      </w:r>
    </w:p>
    <w:p w14:paraId="5560B466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选择规格与数量后加入购物车。</w:t>
      </w:r>
    </w:p>
    <w:p w14:paraId="79F5A2EB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在购物</w:t>
      </w:r>
      <w:proofErr w:type="gramStart"/>
      <w:r>
        <w:rPr>
          <w:lang w:eastAsia="zh-CN"/>
        </w:rPr>
        <w:t>车勾选需要</w:t>
      </w:r>
      <w:proofErr w:type="gramEnd"/>
      <w:r>
        <w:rPr>
          <w:lang w:eastAsia="zh-CN"/>
        </w:rPr>
        <w:t>结算的商品；</w:t>
      </w:r>
      <w:proofErr w:type="gramStart"/>
      <w:r>
        <w:rPr>
          <w:lang w:eastAsia="zh-CN"/>
        </w:rPr>
        <w:t>未勾选商品</w:t>
      </w:r>
      <w:proofErr w:type="gramEnd"/>
      <w:r>
        <w:rPr>
          <w:lang w:eastAsia="zh-CN"/>
        </w:rPr>
        <w:t>会保留。</w:t>
      </w:r>
    </w:p>
    <w:p w14:paraId="5F77F77F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进入结算页核对金额，提交订单并完成模拟支付。</w:t>
      </w:r>
    </w:p>
    <w:p w14:paraId="185EB328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到我的订单核对支付和订单状态。</w:t>
      </w:r>
    </w:p>
    <w:p w14:paraId="040BCE37" w14:textId="77777777" w:rsidR="00455488" w:rsidRDefault="0030003E">
      <w:pPr>
        <w:rPr>
          <w:lang w:eastAsia="zh-CN"/>
        </w:rPr>
      </w:pPr>
      <w:r>
        <w:rPr>
          <w:lang w:eastAsia="zh-CN"/>
        </w:rPr>
        <w:t>出现库存不足、商品下架或数据更新提示时，返回购物车刷新后重新确认；支付过程中不要重复提交。</w:t>
      </w:r>
    </w:p>
    <w:p w14:paraId="53F2CECC" w14:textId="77777777" w:rsidR="00455488" w:rsidRDefault="0030003E">
      <w:pPr>
        <w:pStyle w:val="21"/>
        <w:rPr>
          <w:lang w:eastAsia="zh-CN"/>
        </w:rPr>
      </w:pPr>
      <w:bookmarkStart w:id="35" w:name="_Toc240312385"/>
      <w:r>
        <w:rPr>
          <w:lang w:eastAsia="zh-CN"/>
        </w:rPr>
        <w:t xml:space="preserve">9.2 </w:t>
      </w:r>
      <w:r>
        <w:rPr>
          <w:lang w:eastAsia="zh-CN"/>
        </w:rPr>
        <w:t>店主申请与管理</w:t>
      </w:r>
      <w:bookmarkEnd w:id="35"/>
    </w:p>
    <w:p w14:paraId="24F45881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学生在个人区域打开开店申请。</w:t>
      </w:r>
    </w:p>
    <w:p w14:paraId="4CF41206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填写资料；暂不提交时保存草稿。</w:t>
      </w:r>
    </w:p>
    <w:p w14:paraId="4A643CC2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确认完整后提交并等待审核。</w:t>
      </w:r>
    </w:p>
    <w:p w14:paraId="027BAA62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审核通过后维护店铺、商品、规格、库存和订单。</w:t>
      </w:r>
    </w:p>
    <w:p w14:paraId="5D442527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草稿商品应完善规格和库存后再上架。</w:t>
      </w:r>
    </w:p>
    <w:p w14:paraId="1A5221D0" w14:textId="77777777" w:rsidR="00455488" w:rsidRDefault="0030003E">
      <w:pPr>
        <w:pStyle w:val="21"/>
        <w:rPr>
          <w:lang w:eastAsia="zh-CN"/>
        </w:rPr>
      </w:pPr>
      <w:bookmarkStart w:id="36" w:name="_Toc240312386"/>
      <w:r>
        <w:rPr>
          <w:lang w:eastAsia="zh-CN"/>
        </w:rPr>
        <w:t xml:space="preserve">9.3 </w:t>
      </w:r>
      <w:r>
        <w:rPr>
          <w:lang w:eastAsia="zh-CN"/>
        </w:rPr>
        <w:t>商城管理员</w:t>
      </w:r>
      <w:bookmarkEnd w:id="36"/>
    </w:p>
    <w:p w14:paraId="5BE7EE78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进入商城管理，刷新待处理申请。</w:t>
      </w:r>
    </w:p>
    <w:p w14:paraId="6BB45D7D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选择申请查看详情并核对资料。</w:t>
      </w:r>
    </w:p>
    <w:p w14:paraId="017373D5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执行通过或驳回；驳回时填写清晰理由。</w:t>
      </w:r>
    </w:p>
    <w:p w14:paraId="452F69C0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在已处理列表确认结果，必要时管理商品或暂停、恢复店铺。</w:t>
      </w:r>
    </w:p>
    <w:p w14:paraId="46F8CD82" w14:textId="77777777" w:rsidR="00455488" w:rsidRDefault="0030003E">
      <w:pPr>
        <w:pStyle w:val="1"/>
        <w:rPr>
          <w:lang w:eastAsia="zh-CN"/>
        </w:rPr>
      </w:pPr>
      <w:bookmarkStart w:id="37" w:name="_Toc240312387"/>
      <w:r>
        <w:rPr>
          <w:lang w:eastAsia="zh-CN"/>
        </w:rPr>
        <w:lastRenderedPageBreak/>
        <w:t xml:space="preserve">10 </w:t>
      </w:r>
      <w:r>
        <w:rPr>
          <w:lang w:eastAsia="zh-CN"/>
        </w:rPr>
        <w:t>管理员操作</w:t>
      </w:r>
      <w:bookmarkEnd w:id="37"/>
    </w:p>
    <w:p w14:paraId="51F0C29A" w14:textId="77777777" w:rsidR="00455488" w:rsidRDefault="0030003E">
      <w:pPr>
        <w:pStyle w:val="21"/>
        <w:rPr>
          <w:lang w:eastAsia="zh-CN"/>
        </w:rPr>
      </w:pPr>
      <w:bookmarkStart w:id="38" w:name="_Toc240312388"/>
      <w:r>
        <w:rPr>
          <w:lang w:eastAsia="zh-CN"/>
        </w:rPr>
        <w:t xml:space="preserve">10.1 </w:t>
      </w:r>
      <w:r>
        <w:rPr>
          <w:lang w:eastAsia="zh-CN"/>
        </w:rPr>
        <w:t>学籍与学院管理</w:t>
      </w:r>
      <w:bookmarkEnd w:id="38"/>
    </w:p>
    <w:p w14:paraId="1C6667A3" w14:textId="77777777" w:rsidR="00455488" w:rsidRDefault="0030003E">
      <w:pPr>
        <w:pStyle w:val="a0"/>
        <w:ind w:left="425" w:firstLine="0"/>
        <w:rPr>
          <w:lang w:eastAsia="zh-CN"/>
        </w:rPr>
      </w:pPr>
      <w:r>
        <w:rPr>
          <w:lang w:eastAsia="zh-CN"/>
        </w:rPr>
        <w:t>学生查询：检索并维护允许修改的学生档案。</w:t>
      </w:r>
    </w:p>
    <w:p w14:paraId="1FA29BF4" w14:textId="77777777" w:rsidR="00455488" w:rsidRDefault="0030003E">
      <w:pPr>
        <w:pStyle w:val="a0"/>
        <w:ind w:left="425" w:firstLine="0"/>
        <w:rPr>
          <w:lang w:eastAsia="zh-CN"/>
        </w:rPr>
      </w:pPr>
      <w:r>
        <w:rPr>
          <w:lang w:eastAsia="zh-CN"/>
        </w:rPr>
        <w:t>组织管理：维护学院、专业和班级。</w:t>
      </w:r>
    </w:p>
    <w:p w14:paraId="3C459AE9" w14:textId="77777777" w:rsidR="00455488" w:rsidRDefault="0030003E">
      <w:pPr>
        <w:pStyle w:val="a0"/>
        <w:ind w:left="425" w:firstLine="0"/>
        <w:rPr>
          <w:lang w:eastAsia="zh-CN"/>
        </w:rPr>
      </w:pPr>
      <w:r>
        <w:rPr>
          <w:lang w:eastAsia="zh-CN"/>
        </w:rPr>
        <w:t>资料审核：处理学生提交的档案变更。</w:t>
      </w:r>
    </w:p>
    <w:p w14:paraId="5554AA1F" w14:textId="77777777" w:rsidR="00455488" w:rsidRDefault="0030003E">
      <w:pPr>
        <w:pStyle w:val="a0"/>
        <w:ind w:left="425" w:firstLine="0"/>
        <w:rPr>
          <w:lang w:eastAsia="zh-CN"/>
        </w:rPr>
      </w:pPr>
      <w:r>
        <w:rPr>
          <w:lang w:eastAsia="zh-CN"/>
        </w:rPr>
        <w:t>转专业管理：核对审批状态、选择目标班级并执行转专业。</w:t>
      </w:r>
    </w:p>
    <w:p w14:paraId="2C0F3A0F" w14:textId="77777777" w:rsidR="00455488" w:rsidRDefault="0030003E">
      <w:pPr>
        <w:pStyle w:val="a0"/>
        <w:ind w:left="425" w:firstLine="0"/>
        <w:rPr>
          <w:lang w:eastAsia="zh-CN"/>
        </w:rPr>
      </w:pPr>
      <w:r>
        <w:rPr>
          <w:lang w:eastAsia="zh-CN"/>
        </w:rPr>
        <w:t>培养方案管理：按专业和入学年级维护方案及课程。</w:t>
      </w:r>
    </w:p>
    <w:p w14:paraId="5F332046" w14:textId="77777777" w:rsidR="00455488" w:rsidRDefault="0030003E">
      <w:pPr>
        <w:pStyle w:val="a0"/>
        <w:ind w:left="425" w:firstLine="0"/>
        <w:rPr>
          <w:lang w:eastAsia="zh-CN"/>
        </w:rPr>
      </w:pPr>
      <w:r>
        <w:rPr>
          <w:lang w:eastAsia="zh-CN"/>
        </w:rPr>
        <w:t>成绩管理：导入或维护课程成绩并核对影响范围。</w:t>
      </w:r>
    </w:p>
    <w:p w14:paraId="4769FA91" w14:textId="77777777" w:rsidR="00455488" w:rsidRDefault="0030003E">
      <w:pPr>
        <w:rPr>
          <w:lang w:eastAsia="zh-CN"/>
        </w:rPr>
      </w:pPr>
      <w:r>
        <w:rPr>
          <w:lang w:eastAsia="zh-CN"/>
        </w:rPr>
        <w:t>学院管理员仅能审批所属学院范围内的转专业申请。系统提示无权处理时，应核对申请所属学院。</w:t>
      </w:r>
    </w:p>
    <w:p w14:paraId="47BE5E0C" w14:textId="77777777" w:rsidR="00455488" w:rsidRDefault="0030003E">
      <w:pPr>
        <w:pStyle w:val="21"/>
        <w:rPr>
          <w:lang w:eastAsia="zh-CN"/>
        </w:rPr>
      </w:pPr>
      <w:bookmarkStart w:id="39" w:name="_Toc240312389"/>
      <w:r>
        <w:rPr>
          <w:lang w:eastAsia="zh-CN"/>
        </w:rPr>
        <w:t xml:space="preserve">10.2 </w:t>
      </w:r>
      <w:r>
        <w:rPr>
          <w:lang w:eastAsia="zh-CN"/>
        </w:rPr>
        <w:t>课程管理员</w:t>
      </w:r>
      <w:bookmarkEnd w:id="39"/>
    </w:p>
    <w:p w14:paraId="6D2AD63D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在学期管理中核对学年、季节和起止日期。</w:t>
      </w:r>
    </w:p>
    <w:p w14:paraId="1F69C0DF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在课程目录维护课程基本信息。</w:t>
      </w:r>
    </w:p>
    <w:p w14:paraId="3718F544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在教学</w:t>
      </w:r>
      <w:proofErr w:type="gramStart"/>
      <w:r>
        <w:rPr>
          <w:lang w:eastAsia="zh-CN"/>
        </w:rPr>
        <w:t>班管理</w:t>
      </w:r>
      <w:proofErr w:type="gramEnd"/>
      <w:r>
        <w:rPr>
          <w:lang w:eastAsia="zh-CN"/>
        </w:rPr>
        <w:t>中设置教师、时间、地点和容量。</w:t>
      </w:r>
    </w:p>
    <w:p w14:paraId="53860BC4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在选课阶段配置学生端标题并管理草稿、预选课、正式开放和已关闭状态。</w:t>
      </w:r>
    </w:p>
    <w:p w14:paraId="587E44C7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需要时导入修读结果，并在</w:t>
      </w:r>
      <w:proofErr w:type="gramStart"/>
      <w:r>
        <w:rPr>
          <w:lang w:eastAsia="zh-CN"/>
        </w:rPr>
        <w:t>选退记录</w:t>
      </w:r>
      <w:proofErr w:type="gramEnd"/>
      <w:r>
        <w:rPr>
          <w:lang w:eastAsia="zh-CN"/>
        </w:rPr>
        <w:t>中查询审计。</w:t>
      </w:r>
    </w:p>
    <w:p w14:paraId="7F2179AE" w14:textId="77777777" w:rsidR="00455488" w:rsidRDefault="0030003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898D61C" wp14:editId="3A5AC1FF">
            <wp:extent cx="5544000" cy="3465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7-term-management--norm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FDEC" w14:textId="77777777" w:rsidR="00455488" w:rsidRDefault="0030003E">
      <w:pPr>
        <w:pStyle w:val="aff9"/>
        <w:jc w:val="center"/>
      </w:pPr>
      <w:r>
        <w:t>图</w:t>
      </w:r>
      <w:r>
        <w:t xml:space="preserve">10-1 </w:t>
      </w:r>
      <w:proofErr w:type="spellStart"/>
      <w:r>
        <w:t>学期管理</w:t>
      </w:r>
      <w:proofErr w:type="spellEnd"/>
    </w:p>
    <w:p w14:paraId="122B2E5D" w14:textId="77777777" w:rsidR="00455488" w:rsidRDefault="0030003E">
      <w:pPr>
        <w:keepNext/>
        <w:jc w:val="center"/>
      </w:pPr>
      <w:r>
        <w:rPr>
          <w:noProof/>
        </w:rPr>
        <w:drawing>
          <wp:inline distT="0" distB="0" distL="0" distR="0" wp14:anchorId="46D11499" wp14:editId="5E101DED">
            <wp:extent cx="5544000" cy="3465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ated-admin-selection-pha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6148" w14:textId="77777777" w:rsidR="00455488" w:rsidRDefault="0030003E">
      <w:pPr>
        <w:pStyle w:val="aff9"/>
        <w:jc w:val="center"/>
      </w:pPr>
      <w:r>
        <w:t>图</w:t>
      </w:r>
      <w:r>
        <w:t xml:space="preserve">10-2 </w:t>
      </w:r>
      <w:proofErr w:type="spellStart"/>
      <w:r>
        <w:t>选课阶段管理</w:t>
      </w:r>
      <w:proofErr w:type="spellEnd"/>
    </w:p>
    <w:p w14:paraId="6006C32C" w14:textId="77777777" w:rsidR="00455488" w:rsidRDefault="0030003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B58FFF7" wp14:editId="10606BAB">
            <wp:extent cx="5544000" cy="3465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9-offering-management--norm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5BC7" w14:textId="77777777" w:rsidR="00455488" w:rsidRDefault="0030003E">
      <w:pPr>
        <w:pStyle w:val="aff9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10-3 </w:t>
      </w:r>
      <w:r>
        <w:rPr>
          <w:lang w:eastAsia="zh-CN"/>
        </w:rPr>
        <w:t>教学班管理</w:t>
      </w:r>
    </w:p>
    <w:p w14:paraId="371FD79B" w14:textId="77777777" w:rsidR="00455488" w:rsidRDefault="0030003E">
      <w:pPr>
        <w:rPr>
          <w:lang w:eastAsia="zh-CN"/>
        </w:rPr>
      </w:pPr>
      <w:r>
        <w:rPr>
          <w:lang w:eastAsia="zh-CN"/>
        </w:rPr>
        <w:t>任意时刻只应开放一个有效选课阶段。发生版本冲突时刷新后重新编辑。</w:t>
      </w:r>
    </w:p>
    <w:p w14:paraId="5B9F27F4" w14:textId="77777777" w:rsidR="00455488" w:rsidRDefault="0030003E">
      <w:pPr>
        <w:pStyle w:val="21"/>
        <w:rPr>
          <w:lang w:eastAsia="zh-CN"/>
        </w:rPr>
      </w:pPr>
      <w:bookmarkStart w:id="40" w:name="_Toc240312390"/>
      <w:r>
        <w:rPr>
          <w:lang w:eastAsia="zh-CN"/>
        </w:rPr>
        <w:t xml:space="preserve">10.3 </w:t>
      </w:r>
      <w:r>
        <w:rPr>
          <w:lang w:eastAsia="zh-CN"/>
        </w:rPr>
        <w:t>分权操作原则</w:t>
      </w:r>
      <w:bookmarkEnd w:id="40"/>
    </w:p>
    <w:p w14:paraId="03CCA2E5" w14:textId="77777777" w:rsidR="00455488" w:rsidRDefault="0030003E">
      <w:pPr>
        <w:rPr>
          <w:lang w:eastAsia="zh-CN"/>
        </w:rPr>
      </w:pPr>
      <w:r>
        <w:rPr>
          <w:lang w:eastAsia="zh-CN"/>
        </w:rPr>
        <w:t>学籍、课程、图书、商城和用户管理员应使用对应分模块账号完成演示。高风险操作遵循查询目标、核对身份、阅读确认、提交一次、刷新验证的顺序。</w:t>
      </w:r>
    </w:p>
    <w:p w14:paraId="5C91EA34" w14:textId="77777777" w:rsidR="00455488" w:rsidRDefault="0030003E">
      <w:pPr>
        <w:pStyle w:val="1"/>
        <w:rPr>
          <w:lang w:eastAsia="zh-CN"/>
        </w:rPr>
      </w:pPr>
      <w:bookmarkStart w:id="41" w:name="_Toc240312391"/>
      <w:r>
        <w:rPr>
          <w:lang w:eastAsia="zh-CN"/>
        </w:rPr>
        <w:t xml:space="preserve">11 </w:t>
      </w:r>
      <w:r>
        <w:rPr>
          <w:lang w:eastAsia="zh-CN"/>
        </w:rPr>
        <w:t>数据恢复与问题记录</w:t>
      </w:r>
      <w:bookmarkEnd w:id="41"/>
    </w:p>
    <w:p w14:paraId="64D2C3E0" w14:textId="77777777" w:rsidR="00455488" w:rsidRDefault="0030003E">
      <w:pPr>
        <w:pStyle w:val="21"/>
        <w:rPr>
          <w:lang w:eastAsia="zh-CN"/>
        </w:rPr>
      </w:pPr>
      <w:bookmarkStart w:id="42" w:name="_Toc240312392"/>
      <w:r>
        <w:rPr>
          <w:lang w:eastAsia="zh-CN"/>
        </w:rPr>
        <w:t xml:space="preserve">11.1 </w:t>
      </w:r>
      <w:r>
        <w:rPr>
          <w:lang w:eastAsia="zh-CN"/>
        </w:rPr>
        <w:t>恢复初始演示数据</w:t>
      </w:r>
      <w:bookmarkEnd w:id="42"/>
    </w:p>
    <w:p w14:paraId="04B1534D" w14:textId="77777777" w:rsidR="00455488" w:rsidRDefault="0030003E">
      <w:pPr>
        <w:rPr>
          <w:lang w:eastAsia="zh-CN"/>
        </w:rPr>
      </w:pPr>
      <w:r>
        <w:rPr>
          <w:lang w:eastAsia="zh-CN"/>
        </w:rPr>
        <w:t>恢复会删除运行期间产生的选课、借阅、订单、支付和管理修改。只有确认数据不再需要时才能执行。</w:t>
      </w:r>
    </w:p>
    <w:p w14:paraId="21D56C2B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关闭全部客户端。</w:t>
      </w:r>
    </w:p>
    <w:p w14:paraId="13A37422" w14:textId="77777777" w:rsidR="00455488" w:rsidRDefault="0030003E">
      <w:pPr>
        <w:ind w:left="425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在服务端窗口按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Ctrl+C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并确认服务已停止。</w:t>
      </w:r>
    </w:p>
    <w:p w14:paraId="00AAECE9" w14:textId="77777777" w:rsidR="00455488" w:rsidRDefault="0030003E">
      <w:pPr>
        <w:ind w:left="425" w:hanging="312"/>
      </w:pPr>
      <w:r>
        <w:t xml:space="preserve">3. </w:t>
      </w:r>
      <w:proofErr w:type="spellStart"/>
      <w:r>
        <w:t>需要保留结果时，备份</w:t>
      </w:r>
      <w:proofErr w:type="spellEnd"/>
      <w:r>
        <w:t xml:space="preserve"> data\vCampus.accdb</w:t>
      </w:r>
      <w:r>
        <w:t>。</w:t>
      </w:r>
    </w:p>
    <w:p w14:paraId="384F4EBB" w14:textId="77777777" w:rsidR="00455488" w:rsidRDefault="0030003E">
      <w:pPr>
        <w:ind w:left="425" w:hanging="312"/>
      </w:pPr>
      <w:r>
        <w:t xml:space="preserve">4. </w:t>
      </w:r>
      <w:proofErr w:type="spellStart"/>
      <w:r>
        <w:t>运行</w:t>
      </w:r>
      <w:proofErr w:type="spellEnd"/>
      <w:r>
        <w:t xml:space="preserve"> scripts\reset-data.bat</w:t>
      </w:r>
      <w:r>
        <w:t>。</w:t>
      </w:r>
    </w:p>
    <w:p w14:paraId="558C3C97" w14:textId="77777777" w:rsidR="00455488" w:rsidRDefault="0030003E">
      <w:pPr>
        <w:ind w:left="425" w:hanging="312"/>
      </w:pPr>
      <w:r>
        <w:t xml:space="preserve">5. </w:t>
      </w:r>
      <w:proofErr w:type="spellStart"/>
      <w:r>
        <w:t>按提示输入</w:t>
      </w:r>
      <w:proofErr w:type="spellEnd"/>
      <w:r>
        <w:t xml:space="preserve"> y </w:t>
      </w:r>
      <w:proofErr w:type="spellStart"/>
      <w:r>
        <w:t>确认</w:t>
      </w:r>
      <w:proofErr w:type="spellEnd"/>
      <w:r>
        <w:t>。</w:t>
      </w:r>
    </w:p>
    <w:p w14:paraId="7FFD5E4B" w14:textId="77777777" w:rsidR="00455488" w:rsidRDefault="0030003E">
      <w:pPr>
        <w:ind w:left="425" w:hanging="312"/>
      </w:pPr>
      <w:r>
        <w:t xml:space="preserve">6. </w:t>
      </w:r>
      <w:proofErr w:type="spellStart"/>
      <w:r>
        <w:t>重新启动服务端和客户端，并登录检查</w:t>
      </w:r>
      <w:proofErr w:type="spellEnd"/>
      <w:r>
        <w:t>。</w:t>
      </w:r>
    </w:p>
    <w:p w14:paraId="36176399" w14:textId="77777777" w:rsidR="00455488" w:rsidRDefault="0030003E">
      <w:pPr>
        <w:pStyle w:val="21"/>
      </w:pPr>
      <w:bookmarkStart w:id="43" w:name="_Toc240312393"/>
      <w:r>
        <w:lastRenderedPageBreak/>
        <w:t xml:space="preserve">11.2 </w:t>
      </w:r>
      <w:proofErr w:type="spellStart"/>
      <w:r>
        <w:t>问题记录</w:t>
      </w:r>
      <w:bookmarkEnd w:id="43"/>
      <w:proofErr w:type="spellEnd"/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5953"/>
      </w:tblGrid>
      <w:tr w:rsidR="00455488" w14:paraId="7AFC0F24" w14:textId="77777777">
        <w:trPr>
          <w:tblHeader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A54C444" w14:textId="77777777" w:rsidR="00455488" w:rsidRDefault="0030003E" w:rsidP="001E3442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记录项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0FA3CD1" w14:textId="77777777" w:rsidR="00455488" w:rsidRDefault="0030003E" w:rsidP="001E3442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要求</w:t>
            </w:r>
            <w:proofErr w:type="spellEnd"/>
          </w:p>
        </w:tc>
      </w:tr>
      <w:tr w:rsidR="00455488" w14:paraId="023DB17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2DDC387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账号与角色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0A2D7CE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记录实际账号和身份</w:t>
            </w:r>
            <w:proofErr w:type="spellEnd"/>
          </w:p>
        </w:tc>
      </w:tr>
      <w:tr w:rsidR="00455488" w14:paraId="60D67E75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3CCC0A0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模块与页面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1067C2C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写出导航路径</w:t>
            </w:r>
            <w:proofErr w:type="spellEnd"/>
          </w:p>
        </w:tc>
      </w:tr>
      <w:tr w:rsidR="00455488" w14:paraId="419DA261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FBE483A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操作步骤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1E5A2A6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从进入页面开始逐步记录</w:t>
            </w:r>
          </w:p>
        </w:tc>
      </w:tr>
      <w:tr w:rsidR="00455488" w14:paraId="03208EDA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76B488A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预期与实际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9CAC626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完整记录状态和错误提示</w:t>
            </w:r>
          </w:p>
        </w:tc>
      </w:tr>
      <w:tr w:rsidR="00455488" w14:paraId="69344435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314FC04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辅助材料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714EF7D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截图、发生时间和服务端日志时间</w:t>
            </w:r>
          </w:p>
        </w:tc>
      </w:tr>
    </w:tbl>
    <w:p w14:paraId="15298F21" w14:textId="77777777" w:rsidR="00455488" w:rsidRDefault="00455488">
      <w:pPr>
        <w:rPr>
          <w:lang w:eastAsia="zh-CN"/>
        </w:rPr>
      </w:pPr>
    </w:p>
    <w:p w14:paraId="7664B1B6" w14:textId="77777777" w:rsidR="00455488" w:rsidRDefault="0030003E">
      <w:pPr>
        <w:pStyle w:val="1"/>
      </w:pPr>
      <w:bookmarkStart w:id="44" w:name="_Toc240312394"/>
      <w:r>
        <w:t xml:space="preserve">12 </w:t>
      </w:r>
      <w:proofErr w:type="spellStart"/>
      <w:r>
        <w:t>常见问题</w:t>
      </w:r>
      <w:bookmarkEnd w:id="44"/>
      <w:proofErr w:type="spellEnd"/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154"/>
        <w:gridCol w:w="2438"/>
        <w:gridCol w:w="3628"/>
      </w:tblGrid>
      <w:tr w:rsidR="00455488" w14:paraId="5C2E9617" w14:textId="77777777">
        <w:trPr>
          <w:tblHeader/>
          <w:jc w:val="center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0029353" w14:textId="77777777" w:rsidR="00455488" w:rsidRDefault="0030003E" w:rsidP="001E3442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现象</w:t>
            </w:r>
            <w:proofErr w:type="spellEnd"/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DDA8289" w14:textId="77777777" w:rsidR="00455488" w:rsidRDefault="0030003E" w:rsidP="001E3442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可能原因</w:t>
            </w:r>
            <w:proofErr w:type="spellEnd"/>
          </w:p>
        </w:tc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2CEA220" w14:textId="77777777" w:rsidR="00455488" w:rsidRDefault="0030003E" w:rsidP="001E3442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处理方法</w:t>
            </w:r>
            <w:proofErr w:type="spellEnd"/>
          </w:p>
        </w:tc>
      </w:tr>
      <w:tr w:rsidR="00455488" w14:paraId="3BB1684A" w14:textId="77777777">
        <w:trPr>
          <w:jc w:val="center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240E2DA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脚本立即关闭</w:t>
            </w:r>
            <w:proofErr w:type="spellEnd"/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E4B674B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未安装</w:t>
            </w:r>
            <w:r>
              <w:rPr>
                <w:sz w:val="18"/>
                <w:lang w:eastAsia="zh-CN"/>
              </w:rPr>
              <w:t>Java</w:t>
            </w:r>
            <w:r>
              <w:rPr>
                <w:sz w:val="18"/>
                <w:lang w:eastAsia="zh-CN"/>
              </w:rPr>
              <w:t>或路径异常</w:t>
            </w:r>
          </w:p>
        </w:tc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DC64E29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在终端运行脚本查看提示；执行</w:t>
            </w:r>
            <w:proofErr w:type="spellEnd"/>
            <w:r>
              <w:rPr>
                <w:sz w:val="18"/>
              </w:rPr>
              <w:t xml:space="preserve"> java -version</w:t>
            </w:r>
          </w:p>
        </w:tc>
      </w:tr>
      <w:tr w:rsidR="00455488" w14:paraId="0CADB392" w14:textId="77777777">
        <w:trPr>
          <w:jc w:val="center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FFAC038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服务端无法启动</w:t>
            </w:r>
            <w:proofErr w:type="spellEnd"/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1ACD5F2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8888</w:t>
            </w:r>
            <w:r>
              <w:rPr>
                <w:sz w:val="18"/>
              </w:rPr>
              <w:t>端口占用或配置错误</w:t>
            </w:r>
          </w:p>
        </w:tc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E988833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关闭占用进程；核对服务端配置</w:t>
            </w:r>
          </w:p>
        </w:tc>
      </w:tr>
      <w:tr w:rsidR="00455488" w14:paraId="2EC5AF22" w14:textId="77777777">
        <w:trPr>
          <w:jc w:val="center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ECE8D80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客户端无法连接</w:t>
            </w:r>
            <w:proofErr w:type="spellEnd"/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51760CF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服务端未启动或地址不一致</w:t>
            </w:r>
          </w:p>
        </w:tc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CE9C208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启动服务端；核对客户端配置</w:t>
            </w:r>
          </w:p>
        </w:tc>
      </w:tr>
      <w:tr w:rsidR="00455488" w14:paraId="6371FDAA" w14:textId="77777777">
        <w:trPr>
          <w:jc w:val="center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0DC7980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登录失败</w:t>
            </w:r>
            <w:proofErr w:type="spellEnd"/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52E0EA6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账号、密码或账户状态不正确</w:t>
            </w:r>
          </w:p>
        </w:tc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F4C68D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使用当前账号；检查大小写；联系管理员</w:t>
            </w:r>
          </w:p>
        </w:tc>
      </w:tr>
      <w:tr w:rsidR="00455488" w14:paraId="6DE05F3B" w14:textId="77777777">
        <w:trPr>
          <w:jc w:val="center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71D58EC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要求改密</w:t>
            </w:r>
            <w:proofErr w:type="spellEnd"/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BE91A5F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首次改密标志有效</w:t>
            </w:r>
            <w:proofErr w:type="spellEnd"/>
          </w:p>
        </w:tc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8A570AD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设置新密码并重新登录</w:t>
            </w:r>
          </w:p>
        </w:tc>
      </w:tr>
      <w:tr w:rsidR="00455488" w14:paraId="25F51BC8" w14:textId="77777777">
        <w:trPr>
          <w:jc w:val="center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3B25816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看不到管理页</w:t>
            </w:r>
            <w:proofErr w:type="spellEnd"/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BEA355B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当前角色无权限</w:t>
            </w:r>
            <w:proofErr w:type="spellEnd"/>
          </w:p>
        </w:tc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30DDD71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核对身份，使用对应管理员账号</w:t>
            </w:r>
          </w:p>
        </w:tc>
      </w:tr>
      <w:tr w:rsidR="00455488" w14:paraId="3109B28C" w14:textId="77777777">
        <w:trPr>
          <w:jc w:val="center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737986E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选课不可用</w:t>
            </w:r>
            <w:proofErr w:type="spellEnd"/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ADF8675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阶段未开放或资格不足</w:t>
            </w:r>
          </w:p>
        </w:tc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C360FD2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核对培养方案、学籍、容量和冲突</w:t>
            </w:r>
          </w:p>
        </w:tc>
      </w:tr>
      <w:tr w:rsidR="00455488" w14:paraId="786DE220" w14:textId="77777777">
        <w:trPr>
          <w:jc w:val="center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C1374BB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记录已变化</w:t>
            </w:r>
            <w:proofErr w:type="spellEnd"/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1721BE6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其他操作已更新数据</w:t>
            </w:r>
            <w:proofErr w:type="spellEnd"/>
          </w:p>
        </w:tc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1A52AF5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刷新后重新选择，只提交一次</w:t>
            </w:r>
          </w:p>
        </w:tc>
      </w:tr>
      <w:tr w:rsidR="00455488" w14:paraId="4D8ACC19" w14:textId="77777777" w:rsidTr="001E3442">
        <w:trPr>
          <w:trHeight w:val="20"/>
          <w:jc w:val="center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A88DFC2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重置数据失败</w:t>
            </w:r>
            <w:proofErr w:type="spellEnd"/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FFCF250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服务端仍占用数据库</w:t>
            </w:r>
            <w:proofErr w:type="spellEnd"/>
          </w:p>
        </w:tc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5E8C2EE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关闭服务端，确认备份后重试</w:t>
            </w:r>
          </w:p>
        </w:tc>
      </w:tr>
      <w:tr w:rsidR="00455488" w14:paraId="2A4B3D7C" w14:textId="77777777">
        <w:trPr>
          <w:jc w:val="center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0C4B84B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界面被截断</w:t>
            </w:r>
            <w:proofErr w:type="spellEnd"/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5DEED95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窗口过小或系统缩放高</w:t>
            </w:r>
          </w:p>
        </w:tc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44D7341" w14:textId="77777777" w:rsidR="00455488" w:rsidRDefault="0030003E" w:rsidP="001E3442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增大窗口；建议至少</w:t>
            </w:r>
            <w:r>
              <w:rPr>
                <w:sz w:val="18"/>
                <w:lang w:eastAsia="zh-CN"/>
              </w:rPr>
              <w:t>1024×680</w:t>
            </w:r>
          </w:p>
        </w:tc>
      </w:tr>
    </w:tbl>
    <w:p w14:paraId="238292B8" w14:textId="77777777" w:rsidR="00455488" w:rsidRDefault="00455488">
      <w:pPr>
        <w:rPr>
          <w:lang w:eastAsia="zh-CN"/>
        </w:rPr>
      </w:pPr>
    </w:p>
    <w:p w14:paraId="63435A0F" w14:textId="77777777" w:rsidR="00455488" w:rsidRDefault="0030003E">
      <w:pPr>
        <w:pStyle w:val="1"/>
      </w:pPr>
      <w:bookmarkStart w:id="45" w:name="_Toc240312395"/>
      <w:r>
        <w:t xml:space="preserve">13 </w:t>
      </w:r>
      <w:proofErr w:type="spellStart"/>
      <w:r>
        <w:t>安全与注意事项</w:t>
      </w:r>
      <w:bookmarkEnd w:id="45"/>
      <w:proofErr w:type="spellEnd"/>
    </w:p>
    <w:p w14:paraId="29E2DAA6" w14:textId="77777777" w:rsidR="00455488" w:rsidRDefault="0030003E">
      <w:pPr>
        <w:pStyle w:val="a0"/>
        <w:ind w:left="425" w:firstLine="0"/>
        <w:rPr>
          <w:lang w:eastAsia="zh-CN"/>
        </w:rPr>
      </w:pPr>
      <w:r>
        <w:rPr>
          <w:lang w:eastAsia="zh-CN"/>
        </w:rPr>
        <w:t xml:space="preserve">Test12345 </w:t>
      </w:r>
      <w:r>
        <w:rPr>
          <w:lang w:eastAsia="zh-CN"/>
        </w:rPr>
        <w:t>仅为课程演示密码，不得用于正式账户。</w:t>
      </w:r>
    </w:p>
    <w:p w14:paraId="7EEAED0A" w14:textId="77777777" w:rsidR="00455488" w:rsidRDefault="0030003E">
      <w:pPr>
        <w:pStyle w:val="a0"/>
        <w:ind w:left="425" w:firstLine="0"/>
        <w:rPr>
          <w:lang w:eastAsia="zh-CN"/>
        </w:rPr>
      </w:pPr>
      <w:r>
        <w:rPr>
          <w:lang w:eastAsia="zh-CN"/>
        </w:rPr>
        <w:t>对外部署前必须修改管理员密码，并限制监听地址和网络访问。</w:t>
      </w:r>
    </w:p>
    <w:p w14:paraId="15949790" w14:textId="77777777" w:rsidR="00455488" w:rsidRDefault="0030003E">
      <w:pPr>
        <w:pStyle w:val="a0"/>
        <w:ind w:left="425" w:firstLine="0"/>
        <w:rPr>
          <w:lang w:eastAsia="zh-CN"/>
        </w:rPr>
      </w:pPr>
      <w:r>
        <w:rPr>
          <w:lang w:eastAsia="zh-CN"/>
        </w:rPr>
        <w:lastRenderedPageBreak/>
        <w:t>只允许服务</w:t>
      </w:r>
      <w:proofErr w:type="gramStart"/>
      <w:r>
        <w:rPr>
          <w:lang w:eastAsia="zh-CN"/>
        </w:rPr>
        <w:t>端访问</w:t>
      </w:r>
      <w:proofErr w:type="gramEnd"/>
      <w:r>
        <w:rPr>
          <w:lang w:eastAsia="zh-CN"/>
        </w:rPr>
        <w:t xml:space="preserve"> Access </w:t>
      </w:r>
      <w:r>
        <w:rPr>
          <w:lang w:eastAsia="zh-CN"/>
        </w:rPr>
        <w:t>文件，不要让客户端通过共享目录直接打开。</w:t>
      </w:r>
    </w:p>
    <w:p w14:paraId="00873DC4" w14:textId="77777777" w:rsidR="00455488" w:rsidRDefault="0030003E">
      <w:pPr>
        <w:pStyle w:val="a0"/>
        <w:ind w:left="425" w:firstLine="0"/>
        <w:rPr>
          <w:lang w:eastAsia="zh-CN"/>
        </w:rPr>
      </w:pPr>
      <w:r>
        <w:rPr>
          <w:lang w:eastAsia="zh-CN"/>
        </w:rPr>
        <w:t>不要同时启动多个服务端实例写入同一数据库。</w:t>
      </w:r>
    </w:p>
    <w:p w14:paraId="5F59427F" w14:textId="77777777" w:rsidR="00455488" w:rsidRDefault="0030003E">
      <w:pPr>
        <w:pStyle w:val="a0"/>
        <w:ind w:left="425" w:firstLine="0"/>
        <w:rPr>
          <w:lang w:eastAsia="zh-CN"/>
        </w:rPr>
      </w:pPr>
      <w:r>
        <w:rPr>
          <w:lang w:eastAsia="zh-CN"/>
        </w:rPr>
        <w:t>恢复数据库前先停止服务端并确认是否需要备份。</w:t>
      </w:r>
    </w:p>
    <w:p w14:paraId="7E58E81D" w14:textId="77777777" w:rsidR="00455488" w:rsidRDefault="0030003E">
      <w:pPr>
        <w:pStyle w:val="a0"/>
        <w:ind w:left="425" w:firstLine="0"/>
        <w:rPr>
          <w:lang w:eastAsia="zh-CN"/>
        </w:rPr>
      </w:pPr>
      <w:r>
        <w:rPr>
          <w:lang w:eastAsia="zh-CN"/>
        </w:rPr>
        <w:t>不要公开提交日志、数据库锁文件、备份文件或真实凭据。</w:t>
      </w:r>
    </w:p>
    <w:p w14:paraId="33CD8E02" w14:textId="77777777" w:rsidR="00455488" w:rsidRDefault="0030003E">
      <w:pPr>
        <w:pStyle w:val="a0"/>
        <w:ind w:left="425" w:firstLine="0"/>
        <w:rPr>
          <w:lang w:eastAsia="zh-CN"/>
        </w:rPr>
      </w:pPr>
      <w:r>
        <w:rPr>
          <w:lang w:eastAsia="zh-CN"/>
        </w:rPr>
        <w:t>执行停用账户、转专业、成绩、选课阶段、库存和店铺状态操作前，应核对目标并阅读确认。</w:t>
      </w:r>
    </w:p>
    <w:p w14:paraId="6FCDA4BC" w14:textId="77777777" w:rsidR="00455488" w:rsidRDefault="0030003E">
      <w:pPr>
        <w:pStyle w:val="1"/>
      </w:pPr>
      <w:bookmarkStart w:id="46" w:name="_Toc240312396"/>
      <w:proofErr w:type="spellStart"/>
      <w:r>
        <w:t>附录</w:t>
      </w:r>
      <w:r>
        <w:t>A</w:t>
      </w:r>
      <w:proofErr w:type="spellEnd"/>
      <w:r>
        <w:t xml:space="preserve"> </w:t>
      </w:r>
      <w:proofErr w:type="spellStart"/>
      <w:r>
        <w:t>演示账号速查</w:t>
      </w:r>
      <w:bookmarkEnd w:id="46"/>
      <w:proofErr w:type="spellEnd"/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3685"/>
        <w:gridCol w:w="1701"/>
      </w:tblGrid>
      <w:tr w:rsidR="00455488" w14:paraId="64FE10BC" w14:textId="77777777">
        <w:trPr>
          <w:tblHeader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F35C179" w14:textId="77777777" w:rsidR="00455488" w:rsidRDefault="0030003E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角色</w:t>
            </w:r>
            <w:proofErr w:type="spellEnd"/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C4C1E7E" w14:textId="77777777" w:rsidR="00455488" w:rsidRDefault="0030003E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账号</w:t>
            </w:r>
            <w:proofErr w:type="spellEnd"/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F3A91F3" w14:textId="77777777" w:rsidR="00455488" w:rsidRDefault="0030003E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初始密码</w:t>
            </w:r>
            <w:proofErr w:type="spellEnd"/>
          </w:p>
        </w:tc>
      </w:tr>
      <w:tr w:rsidR="00455488" w14:paraId="2F8C56E9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1D4E700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全模块管理员</w:t>
            </w:r>
            <w:proofErr w:type="spellEnd"/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FAE9149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TESTADMIN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70896C1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Test12345</w:t>
            </w:r>
          </w:p>
        </w:tc>
      </w:tr>
      <w:tr w:rsidR="00455488" w14:paraId="46A3CD42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5EEF898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超级管理员</w:t>
            </w:r>
            <w:proofErr w:type="spellEnd"/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BC3B1CB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DEMO_ADMIN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D8872AB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Test12345</w:t>
            </w:r>
          </w:p>
        </w:tc>
      </w:tr>
      <w:tr w:rsidR="00455488" w14:paraId="6E3A7BBA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5062D3A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学籍管理员</w:t>
            </w:r>
            <w:proofErr w:type="spellEnd"/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901D227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STUDENT_ADMIN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5E7F1F7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Test12345</w:t>
            </w:r>
          </w:p>
        </w:tc>
      </w:tr>
      <w:tr w:rsidR="00455488" w14:paraId="464D1F49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4A97718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课程管理员</w:t>
            </w:r>
            <w:proofErr w:type="spellEnd"/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44ABC8C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COURSE_ADMIN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22FFEC2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Test12345</w:t>
            </w:r>
          </w:p>
        </w:tc>
      </w:tr>
      <w:tr w:rsidR="00455488" w14:paraId="0BA34A1B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7B5FFF3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图书管理员</w:t>
            </w:r>
            <w:proofErr w:type="spellEnd"/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C28CB3E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LIBRARY_ADMIN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409EBAF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Test12345</w:t>
            </w:r>
          </w:p>
        </w:tc>
      </w:tr>
      <w:tr w:rsidR="00455488" w14:paraId="6808C0B7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25EA3C3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商城管理员</w:t>
            </w:r>
            <w:proofErr w:type="spellEnd"/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3BD1AEC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SHOP_ADMIN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8BEBA96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Test12345</w:t>
            </w:r>
          </w:p>
        </w:tc>
      </w:tr>
      <w:tr w:rsidR="00455488" w14:paraId="11FE39DC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2D61D79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用户管理员</w:t>
            </w:r>
            <w:proofErr w:type="spellEnd"/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B35817F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USER_ADMIN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EB5DD79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Test12345</w:t>
            </w:r>
          </w:p>
        </w:tc>
      </w:tr>
      <w:tr w:rsidR="00455488" w14:paraId="765DB95E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0FE6AA9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计算机学院管理员</w:t>
            </w:r>
            <w:proofErr w:type="spellEnd"/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B4EC903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CS_COLLEGE_ADMIN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88235FB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Test12345</w:t>
            </w:r>
          </w:p>
        </w:tc>
      </w:tr>
      <w:tr w:rsidR="00455488" w14:paraId="02F11A3E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49D4D87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数学学院管理员</w:t>
            </w:r>
            <w:proofErr w:type="spellEnd"/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1B3E99E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MATH_COLLEGE_ADMIN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E16275F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Test12345</w:t>
            </w:r>
          </w:p>
        </w:tc>
      </w:tr>
      <w:tr w:rsidR="00455488" w14:paraId="605130EE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6886EDF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信息工程学院管理员</w:t>
            </w:r>
            <w:proofErr w:type="spellEnd"/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B12639D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EE_COLLEGE_ADMIN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B845F84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Test12345</w:t>
            </w:r>
          </w:p>
        </w:tc>
      </w:tr>
      <w:tr w:rsidR="00455488" w14:paraId="21094F35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5CEFC78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外国语学院管理员</w:t>
            </w:r>
            <w:proofErr w:type="spellEnd"/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0B8518D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FL_COLLEGE_ADMIN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A1D4C6B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Test12345</w:t>
            </w:r>
          </w:p>
        </w:tc>
      </w:tr>
      <w:tr w:rsidR="00455488" w14:paraId="427D7B36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D306FC7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教师</w:t>
            </w:r>
            <w:proofErr w:type="spellEnd"/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3D2917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TESTTEACHER001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050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35E44AD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Test12345</w:t>
            </w:r>
          </w:p>
        </w:tc>
      </w:tr>
      <w:tr w:rsidR="00455488" w14:paraId="41882BF8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ECA2B4" w14:textId="77777777" w:rsidR="00455488" w:rsidRDefault="0030003E" w:rsidP="001E3442">
            <w:pPr>
              <w:spacing w:after="0"/>
              <w:ind w:firstLine="0"/>
              <w:jc w:val="center"/>
            </w:pPr>
            <w:proofErr w:type="spellStart"/>
            <w:r>
              <w:rPr>
                <w:sz w:val="18"/>
              </w:rPr>
              <w:t>学生</w:t>
            </w:r>
            <w:proofErr w:type="spellEnd"/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B2AB64C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213260001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213261000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0A05276" w14:textId="77777777" w:rsidR="00455488" w:rsidRDefault="0030003E" w:rsidP="001E3442">
            <w:pPr>
              <w:spacing w:after="0"/>
              <w:ind w:firstLine="0"/>
              <w:jc w:val="center"/>
            </w:pPr>
            <w:r>
              <w:rPr>
                <w:sz w:val="18"/>
              </w:rPr>
              <w:t>Test12345</w:t>
            </w:r>
          </w:p>
        </w:tc>
      </w:tr>
    </w:tbl>
    <w:p w14:paraId="200B9E4A" w14:textId="77777777" w:rsidR="00455488" w:rsidRDefault="00455488"/>
    <w:p w14:paraId="40F95038" w14:textId="5B8802DE" w:rsidR="00455488" w:rsidRDefault="0030003E" w:rsidP="00D85DA1">
      <w:r>
        <w:rPr>
          <w:lang w:eastAsia="zh-CN"/>
        </w:rPr>
        <w:t>学生账号</w:t>
      </w:r>
      <w:r>
        <w:rPr>
          <w:lang w:eastAsia="zh-CN"/>
        </w:rPr>
        <w:t xml:space="preserve"> 213260991</w:t>
      </w:r>
      <w:r>
        <w:rPr>
          <w:lang w:eastAsia="zh-CN"/>
        </w:rPr>
        <w:t>～</w:t>
      </w:r>
      <w:r>
        <w:rPr>
          <w:lang w:eastAsia="zh-CN"/>
        </w:rPr>
        <w:t xml:space="preserve">213261000 </w:t>
      </w:r>
      <w:r>
        <w:rPr>
          <w:lang w:eastAsia="zh-CN"/>
        </w:rPr>
        <w:t>首次登录后要求修改密码。</w:t>
      </w:r>
      <w:proofErr w:type="spellStart"/>
      <w:r>
        <w:t>完整清单位于</w:t>
      </w:r>
      <w:proofErr w:type="spellEnd"/>
      <w:r>
        <w:t xml:space="preserve"> </w:t>
      </w:r>
      <w:proofErr w:type="spellStart"/>
      <w:r>
        <w:t>vcampus</w:t>
      </w:r>
      <w:proofErr w:type="spellEnd"/>
      <w:r>
        <w:t>-database\demo\full-test-data\tools\</w:t>
      </w:r>
      <w:r>
        <w:t>测试账号清单</w:t>
      </w:r>
      <w:r>
        <w:t>.txt</w:t>
      </w:r>
      <w:r>
        <w:t>。</w:t>
      </w:r>
    </w:p>
    <w:sectPr w:rsidR="00455488" w:rsidSect="00034616">
      <w:headerReference w:type="default" r:id="rId19"/>
      <w:footerReference w:type="default" r:id="rId20"/>
      <w:pgSz w:w="11906" w:h="16838"/>
      <w:pgMar w:top="1417" w:right="1361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E8CCF" w14:textId="77777777" w:rsidR="000D5E18" w:rsidRDefault="000D5E18">
      <w:pPr>
        <w:spacing w:after="0" w:line="240" w:lineRule="auto"/>
      </w:pPr>
      <w:r>
        <w:separator/>
      </w:r>
    </w:p>
  </w:endnote>
  <w:endnote w:type="continuationSeparator" w:id="0">
    <w:p w14:paraId="1F807A8C" w14:textId="77777777" w:rsidR="000D5E18" w:rsidRDefault="000D5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1A7EF" w14:textId="77777777" w:rsidR="00455488" w:rsidRDefault="0030003E">
    <w:pPr>
      <w:pStyle w:val="a7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EEE83" w14:textId="77777777" w:rsidR="000D5E18" w:rsidRDefault="000D5E18">
      <w:pPr>
        <w:spacing w:after="0" w:line="240" w:lineRule="auto"/>
      </w:pPr>
      <w:r>
        <w:separator/>
      </w:r>
    </w:p>
  </w:footnote>
  <w:footnote w:type="continuationSeparator" w:id="0">
    <w:p w14:paraId="14AE3D09" w14:textId="77777777" w:rsidR="000D5E18" w:rsidRDefault="000D5E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53C7D" w14:textId="77777777" w:rsidR="00455488" w:rsidRDefault="0030003E">
    <w:pPr>
      <w:pStyle w:val="a5"/>
      <w:jc w:val="right"/>
      <w:rPr>
        <w:lang w:eastAsia="zh-CN"/>
      </w:rPr>
    </w:pPr>
    <w:r>
      <w:rPr>
        <w:sz w:val="18"/>
        <w:lang w:eastAsia="zh-CN"/>
      </w:rPr>
      <w:t xml:space="preserve">vCampus </w:t>
    </w:r>
    <w:r>
      <w:rPr>
        <w:sz w:val="18"/>
        <w:lang w:eastAsia="zh-CN"/>
      </w:rPr>
      <w:t>虚拟校园系统使用说明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FD4"/>
    <w:rsid w:val="000D5E18"/>
    <w:rsid w:val="0015074B"/>
    <w:rsid w:val="001937C5"/>
    <w:rsid w:val="001E3442"/>
    <w:rsid w:val="0029639D"/>
    <w:rsid w:val="002D16BD"/>
    <w:rsid w:val="0030003E"/>
    <w:rsid w:val="00326F90"/>
    <w:rsid w:val="00337114"/>
    <w:rsid w:val="0038630C"/>
    <w:rsid w:val="00402114"/>
    <w:rsid w:val="00455488"/>
    <w:rsid w:val="00505FC4"/>
    <w:rsid w:val="007914F7"/>
    <w:rsid w:val="00875C59"/>
    <w:rsid w:val="008B5180"/>
    <w:rsid w:val="00AA1D8D"/>
    <w:rsid w:val="00B47730"/>
    <w:rsid w:val="00CB0664"/>
    <w:rsid w:val="00D813E5"/>
    <w:rsid w:val="00D85DA1"/>
    <w:rsid w:val="00E93408"/>
    <w:rsid w:val="00F17E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6F840DD"/>
  <w14:defaultImageDpi w14:val="300"/>
  <w15:docId w15:val="{BB17D509-6F93-4897-9A3B-73A789978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ind w:firstLine="420"/>
    </w:pPr>
    <w:rPr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="Times New Roman" w:eastAsia="宋体" w:hAnsi="Times New Roman" w:cs="Times New Roman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Times New Roman" w:eastAsia="宋体" w:hAnsi="Times New Roman" w:cs="Times New Roman"/>
      <w:b/>
      <w:bCs/>
      <w:color w:val="00000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Times New Roman" w:eastAsia="宋体" w:hAnsi="Times New Roman" w:cs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b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Times New Roman" w:eastAsia="宋体" w:hAnsi="Times New Roman" w:cs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Times New Roman" w:eastAsia="宋体" w:hAnsi="Times New Roman" w:cs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eastAsia="宋体" w:hAnsi="Times New Roman" w:cs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eastAsia="宋体" w:hAnsi="Times New Roman" w:cs="Times New Roman"/>
      <w:color w:val="000000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eastAsia="宋体" w:hAnsi="Times New Roman" w:cs="Times New Roman"/>
      <w:i/>
      <w:iCs/>
      <w:color w:val="000000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Times New Roman" w:eastAsia="宋体" w:hAnsi="Times New Roman" w:cs="Times New Roman"/>
      <w:b/>
      <w:bCs/>
      <w:i/>
      <w:iCs/>
      <w:color w:val="000000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Times New Roman" w:eastAsia="宋体" w:hAnsi="Times New Roman" w:cs="Times New Roman"/>
      <w:color w:val="000000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Times New Roman" w:eastAsia="宋体" w:hAnsi="Times New Roman" w:cs="Times New Roman"/>
      <w:i/>
      <w:iCs/>
      <w:color w:val="000000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Times New Roman" w:eastAsia="宋体" w:hAnsi="Times New Roman" w:cs="Times New Roman"/>
      <w:i/>
      <w:iCs/>
      <w:color w:val="000000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Times New Roman" w:eastAsia="宋体" w:hAnsi="Times New Roman" w:cs="Times New Roman"/>
      <w:color w:val="000000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Times New Roman" w:eastAsia="宋体" w:hAnsi="Times New Roman" w:cs="Times New Roman"/>
      <w:i/>
      <w:iCs/>
      <w:color w:val="00000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ascii="Times New Roman" w:eastAsia="宋体" w:hAnsi="Times New Roman" w:cs="Times New Roman"/>
      <w:b/>
      <w:bCs/>
      <w:color w:val="000000"/>
    </w:rPr>
  </w:style>
  <w:style w:type="character" w:styleId="af9">
    <w:name w:val="Emphasis"/>
    <w:basedOn w:val="a2"/>
    <w:uiPriority w:val="20"/>
    <w:qFormat/>
    <w:rsid w:val="00FC693F"/>
    <w:rPr>
      <w:rFonts w:ascii="Times New Roman" w:eastAsia="宋体" w:hAnsi="Times New Roman" w:cs="Times New Roman"/>
      <w:i/>
      <w:iCs/>
      <w:color w:val="000000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eastAsia="宋体" w:hAnsi="Times New Roman" w:cs="Times New Roman"/>
      <w:b/>
      <w:bCs/>
      <w:i/>
      <w:iCs/>
      <w:color w:val="000000"/>
    </w:rPr>
  </w:style>
  <w:style w:type="character" w:styleId="afc">
    <w:name w:val="Subtle Emphasis"/>
    <w:basedOn w:val="a2"/>
    <w:uiPriority w:val="19"/>
    <w:qFormat/>
    <w:rsid w:val="00FC693F"/>
    <w:rPr>
      <w:rFonts w:ascii="Times New Roman" w:eastAsia="宋体" w:hAnsi="Times New Roman" w:cs="Times New Roman"/>
      <w:i/>
      <w:iCs/>
      <w:color w:val="000000"/>
    </w:rPr>
  </w:style>
  <w:style w:type="character" w:styleId="afd">
    <w:name w:val="Intense Emphasis"/>
    <w:basedOn w:val="a2"/>
    <w:uiPriority w:val="21"/>
    <w:qFormat/>
    <w:rsid w:val="00FC693F"/>
    <w:rPr>
      <w:rFonts w:ascii="Times New Roman" w:eastAsia="宋体" w:hAnsi="Times New Roman" w:cs="Times New Roman"/>
      <w:b/>
      <w:bCs/>
      <w:i/>
      <w:iCs/>
      <w:color w:val="000000"/>
    </w:rPr>
  </w:style>
  <w:style w:type="character" w:styleId="afe">
    <w:name w:val="Subtle Reference"/>
    <w:basedOn w:val="a2"/>
    <w:uiPriority w:val="31"/>
    <w:qFormat/>
    <w:rsid w:val="00FC693F"/>
    <w:rPr>
      <w:rFonts w:ascii="Times New Roman" w:eastAsia="宋体" w:hAnsi="Times New Roman" w:cs="Times New Roman"/>
      <w:smallCaps/>
      <w:color w:val="000000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eastAsia="宋体" w:hAnsi="Times New Roman" w:cs="Times New Roman"/>
      <w:b/>
      <w:bCs/>
      <w:smallCaps/>
      <w:color w:val="000000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Times New Roman" w:eastAsia="宋体" w:hAnsi="Times New Roman" w:cs="Times New Roman"/>
      <w:b/>
      <w:bCs/>
      <w:smallCaps/>
      <w:color w:val="000000"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宋体" w:hAnsi="Times New Roman" w:cs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宋体" w:hAnsi="Times New Roman" w:cs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宋体" w:hAnsi="Times New Roman" w:cs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宋体" w:hAnsi="Times New Roman" w:cs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宋体" w:hAnsi="Times New Roman" w:cs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宋体" w:hAnsi="Times New Roman" w:cs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宋体" w:hAnsi="Times New Roman" w:cs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宋体" w:hAnsi="Times New Roman" w:cs="Times New Roman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宋体" w:hAnsi="Times New Roman" w:cs="Times New Roman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宋体" w:hAnsi="Times New Roman" w:cs="Times New Roman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宋体" w:hAnsi="Times New Roman" w:cs="Times New Roman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宋体" w:hAnsi="Times New Roman" w:cs="Times New Roman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宋体" w:hAnsi="Times New Roman" w:cs="Times New Roman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宋体" w:hAnsi="Times New Roman" w:cs="Times New Roman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rFonts w:ascii="Times New Roman" w:eastAsia="宋体" w:hAnsi="Times New Roman" w:cs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rFonts w:ascii="Times New Roman" w:eastAsia="宋体" w:hAnsi="Times New Roman" w:cs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rFonts w:ascii="Times New Roman" w:eastAsia="宋体" w:hAnsi="Times New Roman" w:cs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rFonts w:ascii="Times New Roman" w:eastAsia="宋体" w:hAnsi="Times New Roman" w:cs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rFonts w:ascii="Times New Roman" w:eastAsia="宋体" w:hAnsi="Times New Roman" w:cs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rFonts w:ascii="Times New Roman" w:eastAsia="宋体" w:hAnsi="Times New Roman" w:cs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rFonts w:ascii="Times New Roman" w:eastAsia="宋体" w:hAnsi="Times New Roman" w:cs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rFonts w:ascii="Times New Roman" w:eastAsia="宋体" w:hAnsi="Times New Roman" w:cs="Times New Roman"/>
        <w:b/>
        <w:bCs/>
        <w:color w:val="000000"/>
      </w:r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rFonts w:ascii="Times New Roman" w:eastAsia="宋体" w:hAnsi="Times New Roman" w:cs="Times New Roman"/>
        <w:b/>
        <w:bCs/>
        <w:color w:val="000000"/>
      </w:r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rFonts w:ascii="Times New Roman" w:eastAsia="宋体" w:hAnsi="Times New Roman" w:cs="Times New Roman"/>
        <w:b/>
        <w:bCs/>
        <w:color w:val="000000"/>
      </w:r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rFonts w:ascii="Times New Roman" w:eastAsia="宋体" w:hAnsi="Times New Roman" w:cs="Times New Roman"/>
        <w:b/>
        <w:bCs/>
        <w:color w:val="000000"/>
      </w:r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rFonts w:ascii="Times New Roman" w:eastAsia="宋体" w:hAnsi="Times New Roman" w:cs="Times New Roman"/>
        <w:b/>
        <w:bCs/>
        <w:color w:val="000000"/>
      </w:r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rFonts w:ascii="Times New Roman" w:eastAsia="宋体" w:hAnsi="Times New Roman" w:cs="Times New Roman"/>
        <w:b/>
        <w:bCs/>
        <w:color w:val="000000"/>
      </w:r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rFonts w:ascii="Times New Roman" w:eastAsia="宋体" w:hAnsi="Times New Roman" w:cs="Times New Roman"/>
        <w:b/>
        <w:bCs/>
        <w:color w:val="000000"/>
      </w:r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宋体" w:hAnsi="Times New Roman"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宋体" w:hAnsi="Times New Roman"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宋体" w:hAnsi="Times New Roman"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宋体" w:hAnsi="Times New Roman"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宋体" w:hAnsi="Times New Roman"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宋体" w:hAnsi="Times New Roman"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宋体" w:hAnsi="Times New Roman"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eastAsia="宋体" w:hAnsi="Times New Roman" w:cs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imes New Roman" w:eastAsia="宋体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imes New Roman" w:eastAsia="宋体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imes New Roman" w:eastAsia="宋体" w:hAnsi="Times New Roman" w:cs="Times New Roman"/>
        <w:color w:val="000000"/>
      </w:rPr>
    </w:tblStylePr>
    <w:tblStylePr w:type="nwCell">
      <w:rPr>
        <w:rFonts w:ascii="Times New Roman" w:eastAsia="宋体" w:hAnsi="Times New Roman" w:cs="Times New Roman"/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imes New Roman" w:eastAsia="宋体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imes New Roman" w:eastAsia="宋体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imes New Roman" w:eastAsia="宋体" w:hAnsi="Times New Roman" w:cs="Times New Roman"/>
        <w:color w:val="000000"/>
      </w:rPr>
    </w:tblStylePr>
    <w:tblStylePr w:type="nwCell">
      <w:rPr>
        <w:rFonts w:ascii="Times New Roman" w:eastAsia="宋体" w:hAnsi="Times New Roman" w:cs="Times New Roman"/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imes New Roman" w:eastAsia="宋体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imes New Roman" w:eastAsia="宋体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imes New Roman" w:eastAsia="宋体" w:hAnsi="Times New Roman" w:cs="Times New Roman"/>
        <w:color w:val="000000"/>
      </w:rPr>
    </w:tblStylePr>
    <w:tblStylePr w:type="nwCell">
      <w:rPr>
        <w:rFonts w:ascii="Times New Roman" w:eastAsia="宋体" w:hAnsi="Times New Roman" w:cs="Times New Roman"/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imes New Roman" w:eastAsia="宋体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imes New Roman" w:eastAsia="宋体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imes New Roman" w:eastAsia="宋体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imes New Roman" w:eastAsia="宋体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imes New Roman" w:eastAsia="宋体" w:hAnsi="Times New Roman" w:cs="Times New Roman"/>
        <w:color w:val="000000"/>
      </w:rPr>
    </w:tblStylePr>
    <w:tblStylePr w:type="nwCell">
      <w:rPr>
        <w:rFonts w:ascii="Times New Roman" w:eastAsia="宋体" w:hAnsi="Times New Roman" w:cs="Times New Roman"/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imes New Roman" w:eastAsia="宋体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imes New Roman" w:eastAsia="宋体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imes New Roman" w:eastAsia="宋体" w:hAnsi="Times New Roman" w:cs="Times New Roman"/>
        <w:color w:val="000000"/>
      </w:rPr>
    </w:tblStylePr>
    <w:tblStylePr w:type="nwCell">
      <w:rPr>
        <w:rFonts w:ascii="Times New Roman" w:eastAsia="宋体" w:hAnsi="Times New Roman" w:cs="Times New Roman"/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imes New Roman" w:eastAsia="宋体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imes New Roman" w:eastAsia="宋体" w:hAnsi="Times New Roman" w:cs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imes New Roman" w:eastAsia="宋体" w:hAnsi="Times New Roman" w:cs="Times New Roman"/>
        <w:color w:val="000000"/>
      </w:rPr>
    </w:tblStylePr>
    <w:tblStylePr w:type="nwCell">
      <w:rPr>
        <w:rFonts w:ascii="Times New Roman" w:eastAsia="宋体" w:hAnsi="Times New Roman" w:cs="Times New Roman"/>
        <w:color w:val="000000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/>
      </w:rPr>
    </w:tblStylePr>
    <w:tblStylePr w:type="lastCol">
      <w:rPr>
        <w:rFonts w:ascii="Times New Roman" w:eastAsia="宋体" w:hAnsi="Times New Roman" w:cs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rFonts w:ascii="Times New Roman" w:eastAsia="宋体" w:hAnsi="Times New Roman" w:cs="Times New Roman"/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rFonts w:ascii="Times New Roman" w:eastAsia="宋体" w:hAnsi="Times New Roman" w:cs="Times New Roman"/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rFonts w:ascii="Times New Roman" w:eastAsia="宋体" w:hAnsi="Times New Roman" w:cs="Times New Roman"/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rFonts w:ascii="Times New Roman" w:eastAsia="宋体" w:hAnsi="Times New Roman" w:cs="Times New Roman"/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rFonts w:ascii="Times New Roman" w:eastAsia="宋体" w:hAnsi="Times New Roman" w:cs="Times New Roman"/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rFonts w:ascii="Times New Roman" w:eastAsia="宋体" w:hAnsi="Times New Roman" w:cs="Times New Roman"/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rFonts w:ascii="Times New Roman" w:eastAsia="宋体" w:hAnsi="Times New Roman" w:cs="Times New Roman"/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rFonts w:ascii="Times New Roman" w:eastAsia="宋体" w:hAnsi="Times New Roman" w:cs="Times New Roman"/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rFonts w:ascii="Times New Roman" w:eastAsia="宋体" w:hAnsi="Times New Roman" w:cs="Times New Roman"/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rFonts w:ascii="Times New Roman" w:eastAsia="宋体" w:hAnsi="Times New Roman" w:cs="Times New Roman"/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rFonts w:ascii="Times New Roman" w:eastAsia="宋体" w:hAnsi="Times New Roman" w:cs="Times New Roman"/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rFonts w:ascii="Times New Roman" w:eastAsia="宋体" w:hAnsi="Times New Roman" w:cs="Times New Roman"/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rFonts w:ascii="Times New Roman" w:eastAsia="宋体" w:hAnsi="Times New Roman" w:cs="Times New Roman"/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rFonts w:ascii="Times New Roman" w:eastAsia="宋体" w:hAnsi="Times New Roman" w:cs="Times New Roman"/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rFonts w:ascii="Times New Roman" w:eastAsia="宋体" w:hAnsi="Times New Roman" w:cs="Times New Roman"/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图注"/>
    <w:rPr>
      <w:sz w:val="18"/>
    </w:rPr>
  </w:style>
  <w:style w:type="paragraph" w:styleId="TOC1">
    <w:name w:val="toc 1"/>
    <w:basedOn w:val="a1"/>
    <w:next w:val="a1"/>
    <w:autoRedefine/>
    <w:uiPriority w:val="39"/>
    <w:unhideWhenUsed/>
    <w:rsid w:val="002D16BD"/>
  </w:style>
  <w:style w:type="paragraph" w:styleId="TOC2">
    <w:name w:val="toc 2"/>
    <w:basedOn w:val="a1"/>
    <w:next w:val="a1"/>
    <w:autoRedefine/>
    <w:uiPriority w:val="39"/>
    <w:unhideWhenUsed/>
    <w:rsid w:val="002D16BD"/>
    <w:pPr>
      <w:ind w:leftChars="200" w:left="420"/>
    </w:pPr>
  </w:style>
  <w:style w:type="character" w:styleId="affa">
    <w:name w:val="Hyperlink"/>
    <w:basedOn w:val="a2"/>
    <w:uiPriority w:val="99"/>
    <w:unhideWhenUsed/>
    <w:rsid w:val="002D16BD"/>
    <w:rPr>
      <w:rFonts w:ascii="Times New Roman" w:eastAsia="宋体" w:hAnsi="Times New Roman" w:cs="Times New Roman"/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21</Pages>
  <Words>4580</Words>
  <Characters>5681</Characters>
  <Application>Microsoft Office Word</Application>
  <DocSecurity>0</DocSecurity>
  <Lines>473</Lines>
  <Paragraphs>732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vCampus 虚拟校园系统使用说明</dc:title>
  <dc:subject>用户操作与课程验收手册</dc:subject>
  <dc:creator>vCampus 项目组</dc:creator>
  <cp:keywords>vCampus, 用户手册, 系统使用说明</cp:keywords>
  <dc:description>generated by python-docx</dc:description>
  <cp:lastModifiedBy>灏才 梁</cp:lastModifiedBy>
  <cp:revision>16</cp:revision>
  <cp:lastPrinted>2026-09-14T13:05:00Z</cp:lastPrinted>
  <dcterms:created xsi:type="dcterms:W3CDTF">2013-12-23T23:15:00Z</dcterms:created>
  <dcterms:modified xsi:type="dcterms:W3CDTF">2026-09-14T13:25:00Z</dcterms:modified>
  <cp:category/>
</cp:coreProperties>
</file>